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BFDD212" w14:textId="4980C1E7" w:rsidR="00F77956" w:rsidRDefault="00000000">
      <w:pPr>
        <w:pStyle w:val="Titre"/>
      </w:pPr>
      <w:r>
        <w:t xml:space="preserve">Lab: </w:t>
      </w:r>
      <w:r w:rsidR="00BA7751">
        <w:t>Clustering on IOT-detection and NSL-KDD</w:t>
      </w:r>
    </w:p>
    <w:p w14:paraId="6818678D" w14:textId="6B9B882B" w:rsidR="00BA7751" w:rsidRPr="00BA7751" w:rsidRDefault="001F01CF" w:rsidP="00BA7751">
      <w:pPr>
        <w:rPr>
          <w:lang w:val="fr-FR"/>
        </w:rPr>
      </w:pPr>
      <w:proofErr w:type="gramStart"/>
      <w:r w:rsidRPr="001F01CF">
        <w:t>By :</w:t>
      </w:r>
      <w:proofErr w:type="gramEnd"/>
      <w:r w:rsidRPr="001F01CF">
        <w:t xml:space="preserve"> Djallel </w:t>
      </w:r>
      <w:r w:rsidR="00BA7751">
        <w:t>DILMI</w:t>
      </w:r>
    </w:p>
    <w:p w14:paraId="1CAEC507" w14:textId="77777777" w:rsidR="00BA7751" w:rsidRPr="00BA7751" w:rsidRDefault="00BA7751" w:rsidP="00BA7751">
      <w:pPr>
        <w:pStyle w:val="Titre1"/>
      </w:pPr>
      <w:r w:rsidRPr="00BA7751">
        <w:t>Objective:</w:t>
      </w:r>
    </w:p>
    <w:p w14:paraId="015B5CD0" w14:textId="6A9706BE" w:rsidR="00BA7751" w:rsidRPr="00BA7751" w:rsidRDefault="00BA7751" w:rsidP="00BA7751">
      <w:pPr>
        <w:jc w:val="both"/>
      </w:pPr>
      <w:r w:rsidRPr="00BA7751">
        <w:t>In this lab, you will learn how to apply two basic clustering algorithms—</w:t>
      </w:r>
      <w:r w:rsidRPr="00BA7751">
        <w:rPr>
          <w:b/>
          <w:bCs/>
        </w:rPr>
        <w:t>K-means</w:t>
      </w:r>
      <w:r w:rsidRPr="00BA7751">
        <w:t xml:space="preserve"> and </w:t>
      </w:r>
      <w:r w:rsidRPr="00BA7751">
        <w:rPr>
          <w:b/>
          <w:bCs/>
        </w:rPr>
        <w:t>Hierarchical Clustering (CAH)</w:t>
      </w:r>
      <w:r w:rsidRPr="00BA7751">
        <w:t xml:space="preserve">—on two datasets: </w:t>
      </w:r>
      <w:r w:rsidRPr="00BA7751">
        <w:rPr>
          <w:b/>
          <w:bCs/>
        </w:rPr>
        <w:t>NSL-KDD</w:t>
      </w:r>
      <w:r w:rsidRPr="00BA7751">
        <w:t xml:space="preserve"> (network intrusion detection) and </w:t>
      </w:r>
      <w:r w:rsidRPr="00BA7751">
        <w:rPr>
          <w:b/>
          <w:bCs/>
        </w:rPr>
        <w:t>IoT-detection</w:t>
      </w:r>
      <w:r w:rsidRPr="00BA7751">
        <w:t xml:space="preserve"> (device activity detection). By the end of the lab, you should be able to run these algorithms and interpret the resulting clusters.</w:t>
      </w:r>
    </w:p>
    <w:p w14:paraId="29043B74" w14:textId="77777777" w:rsidR="00BA7751" w:rsidRPr="00BA7751" w:rsidRDefault="00BA7751" w:rsidP="00BA7751">
      <w:pPr>
        <w:pStyle w:val="Titre1"/>
      </w:pPr>
      <w:r w:rsidRPr="00BA7751">
        <w:t>Part 1: Introduction to Clustering</w:t>
      </w:r>
    </w:p>
    <w:p w14:paraId="2269AB35" w14:textId="77777777" w:rsidR="00BA7751" w:rsidRPr="00BA7751" w:rsidRDefault="00BA7751" w:rsidP="00BA7751">
      <w:pPr>
        <w:jc w:val="both"/>
      </w:pPr>
      <w:r w:rsidRPr="00BA7751">
        <w:t>Clustering is a way of grouping similar data points together. For example, if you have data about network traffic, you might want to group the traffic into "normal" behavior and "suspicious" activity. Similarly, you could group IoT devices based on their activity patterns.</w:t>
      </w:r>
    </w:p>
    <w:p w14:paraId="4AD9DBF8" w14:textId="77777777" w:rsidR="00BA7751" w:rsidRPr="00BA7751" w:rsidRDefault="00BA7751" w:rsidP="00BA7751">
      <w:r w:rsidRPr="00BA7751">
        <w:t>There are many clustering algorithms, but today, we'll focus on:</w:t>
      </w:r>
    </w:p>
    <w:p w14:paraId="22D894C5" w14:textId="77777777" w:rsidR="00BA7751" w:rsidRPr="00BA7751" w:rsidRDefault="00BA7751" w:rsidP="00BA7751">
      <w:pPr>
        <w:numPr>
          <w:ilvl w:val="0"/>
          <w:numId w:val="25"/>
        </w:numPr>
      </w:pPr>
      <w:r w:rsidRPr="00BA7751">
        <w:rPr>
          <w:b/>
          <w:bCs/>
        </w:rPr>
        <w:t>K-means</w:t>
      </w:r>
      <w:r w:rsidRPr="00BA7751">
        <w:t>: This algorithm divides data into a specified number of clusters by finding groups that are similar.</w:t>
      </w:r>
    </w:p>
    <w:p w14:paraId="6F670FE9" w14:textId="13DF03D9" w:rsidR="00BA7751" w:rsidRPr="00BA7751" w:rsidRDefault="00BA7751" w:rsidP="00BA7751">
      <w:pPr>
        <w:numPr>
          <w:ilvl w:val="0"/>
          <w:numId w:val="25"/>
        </w:numPr>
      </w:pPr>
      <w:r w:rsidRPr="00BA7751">
        <w:rPr>
          <w:b/>
          <w:bCs/>
        </w:rPr>
        <w:t>Hierarchical Clustering (CAH)</w:t>
      </w:r>
      <w:r w:rsidRPr="00BA7751">
        <w:t>: This method builds clusters step-by-step by merging similar data points.</w:t>
      </w:r>
    </w:p>
    <w:p w14:paraId="5FDA4A4A" w14:textId="77777777" w:rsidR="00BA7751" w:rsidRPr="00BA7751" w:rsidRDefault="00BA7751" w:rsidP="00BA7751">
      <w:pPr>
        <w:pStyle w:val="Titre1"/>
      </w:pPr>
      <w:r w:rsidRPr="00BA7751">
        <w:t>Part 2: Loading the Data</w:t>
      </w:r>
    </w:p>
    <w:p w14:paraId="5460E168" w14:textId="77777777" w:rsidR="00BA7751" w:rsidRPr="00BA7751" w:rsidRDefault="00BA7751" w:rsidP="00BA7751">
      <w:r w:rsidRPr="00BA7751">
        <w:t>You’ll be working with two datasets:</w:t>
      </w:r>
    </w:p>
    <w:p w14:paraId="23B43B88" w14:textId="77777777" w:rsidR="00BA7751" w:rsidRPr="00BA7751" w:rsidRDefault="00BA7751" w:rsidP="00BA7751">
      <w:pPr>
        <w:numPr>
          <w:ilvl w:val="0"/>
          <w:numId w:val="26"/>
        </w:numPr>
      </w:pPr>
      <w:r w:rsidRPr="00BA7751">
        <w:rPr>
          <w:b/>
          <w:bCs/>
        </w:rPr>
        <w:t>NSL-KDD</w:t>
      </w:r>
      <w:r w:rsidRPr="00BA7751">
        <w:t>: This dataset is used for detecting network intrusions (e.g., detecting attacks).</w:t>
      </w:r>
    </w:p>
    <w:p w14:paraId="545CA7B2" w14:textId="77777777" w:rsidR="00BA7751" w:rsidRPr="00BA7751" w:rsidRDefault="00BA7751" w:rsidP="00BA7751">
      <w:pPr>
        <w:numPr>
          <w:ilvl w:val="0"/>
          <w:numId w:val="26"/>
        </w:numPr>
      </w:pPr>
      <w:r w:rsidRPr="00BA7751">
        <w:rPr>
          <w:b/>
          <w:bCs/>
        </w:rPr>
        <w:t>IoT-detection</w:t>
      </w:r>
      <w:r w:rsidRPr="00BA7751">
        <w:t>: This dataset contains activity data from IoT devices, which you can group into clusters based on behavior.</w:t>
      </w:r>
    </w:p>
    <w:p w14:paraId="019A48F6" w14:textId="0FC1A9C2" w:rsidR="00BA7751" w:rsidRPr="00BA7751" w:rsidRDefault="00BA7751" w:rsidP="00BA7751">
      <w:r w:rsidRPr="00BA7751">
        <w:t xml:space="preserve">For simplicity, </w:t>
      </w:r>
      <w:r>
        <w:t>use the</w:t>
      </w:r>
      <w:r w:rsidRPr="00BA7751">
        <w:t xml:space="preserve"> datasets </w:t>
      </w:r>
      <w:r>
        <w:t xml:space="preserve">you </w:t>
      </w:r>
      <w:r w:rsidRPr="00BA7751">
        <w:t xml:space="preserve">have pre-processed </w:t>
      </w:r>
      <w:r>
        <w:t>in previous labs</w:t>
      </w:r>
      <w:r w:rsidRPr="00BA7751">
        <w:t>.</w:t>
      </w:r>
    </w:p>
    <w:p w14:paraId="36C81FF0" w14:textId="77777777" w:rsidR="00BA7751" w:rsidRPr="00BA7751" w:rsidRDefault="00BA7751" w:rsidP="00BA7751">
      <w:pPr>
        <w:pStyle w:val="Titre1"/>
      </w:pPr>
      <w:r w:rsidRPr="00BA7751">
        <w:t>Part 3: K-means Clustering</w:t>
      </w:r>
    </w:p>
    <w:p w14:paraId="367E1617" w14:textId="77777777" w:rsidR="00BA7751" w:rsidRPr="00BA7751" w:rsidRDefault="00BA7751" w:rsidP="00BA7751">
      <w:r w:rsidRPr="00BA7751">
        <w:t xml:space="preserve">K-means works by dividing the data into </w:t>
      </w:r>
      <w:proofErr w:type="gramStart"/>
      <w:r w:rsidRPr="00BA7751">
        <w:t>a number of</w:t>
      </w:r>
      <w:proofErr w:type="gramEnd"/>
      <w:r w:rsidRPr="00BA7751">
        <w:t xml:space="preserve"> clusters. The algorithm tries to find clusters where the data points are close to each other.</w:t>
      </w:r>
    </w:p>
    <w:p w14:paraId="1E222EB3" w14:textId="77777777" w:rsidR="00BA7751" w:rsidRPr="00BA7751" w:rsidRDefault="00BA7751" w:rsidP="00BA7751">
      <w:pPr>
        <w:numPr>
          <w:ilvl w:val="0"/>
          <w:numId w:val="27"/>
        </w:numPr>
      </w:pPr>
      <w:r w:rsidRPr="00BA7751">
        <w:rPr>
          <w:b/>
          <w:bCs/>
        </w:rPr>
        <w:lastRenderedPageBreak/>
        <w:t>Run the K-means Algorithm:</w:t>
      </w:r>
    </w:p>
    <w:p w14:paraId="2066414D" w14:textId="77777777" w:rsidR="00BA7751" w:rsidRPr="00BA7751" w:rsidRDefault="00BA7751" w:rsidP="00BA7751">
      <w:pPr>
        <w:numPr>
          <w:ilvl w:val="1"/>
          <w:numId w:val="27"/>
        </w:numPr>
      </w:pPr>
      <w:r w:rsidRPr="00BA7751">
        <w:t xml:space="preserve">We will use </w:t>
      </w:r>
      <w:r w:rsidRPr="00BA7751">
        <w:rPr>
          <w:b/>
          <w:bCs/>
        </w:rPr>
        <w:t>3 clusters</w:t>
      </w:r>
      <w:r w:rsidRPr="00BA7751">
        <w:t xml:space="preserve"> for simplicity.</w:t>
      </w:r>
    </w:p>
    <w:p w14:paraId="0DE3EA43" w14:textId="77777777" w:rsidR="00BA7751" w:rsidRPr="00BA7751" w:rsidRDefault="00BA7751" w:rsidP="00BA7751">
      <w:pPr>
        <w:numPr>
          <w:ilvl w:val="1"/>
          <w:numId w:val="27"/>
        </w:numPr>
      </w:pPr>
      <w:r w:rsidRPr="00BA7751">
        <w:t>After running the algorithm, we will visualize the clusters in a 2D plot using two features from the dataset.</w:t>
      </w:r>
    </w:p>
    <w:p w14:paraId="7B9EC428" w14:textId="77777777" w:rsidR="00BA7751" w:rsidRPr="00BA7751" w:rsidRDefault="00BA7751" w:rsidP="00BA7751">
      <w:pPr>
        <w:numPr>
          <w:ilvl w:val="0"/>
          <w:numId w:val="27"/>
        </w:numPr>
      </w:pPr>
      <w:r w:rsidRPr="00BA7751">
        <w:rPr>
          <w:b/>
          <w:bCs/>
        </w:rPr>
        <w:t>Code for K-means Clustering:</w:t>
      </w:r>
    </w:p>
    <w:tbl>
      <w:tblPr>
        <w:tblStyle w:val="Grilledutableau"/>
        <w:tblW w:w="0" w:type="auto"/>
        <w:tblLook w:val="04A0" w:firstRow="1" w:lastRow="0" w:firstColumn="1" w:lastColumn="0" w:noHBand="0" w:noVBand="1"/>
      </w:tblPr>
      <w:tblGrid>
        <w:gridCol w:w="8630"/>
      </w:tblGrid>
      <w:tr w:rsidR="00BA7751" w:rsidRPr="00BA7751" w14:paraId="365DD458" w14:textId="77777777" w:rsidTr="00A24F2A">
        <w:trPr>
          <w:trHeight w:val="4009"/>
        </w:trPr>
        <w:tc>
          <w:tcPr>
            <w:tcW w:w="8630" w:type="dxa"/>
          </w:tcPr>
          <w:p w14:paraId="6D9BBFA3" w14:textId="77777777" w:rsidR="00BA7751" w:rsidRPr="00BA7751" w:rsidRDefault="00BA7751" w:rsidP="000D08FF">
            <w:r w:rsidRPr="00BA7751">
              <w:t>import pandas as pd</w:t>
            </w:r>
          </w:p>
          <w:p w14:paraId="0B13B79F" w14:textId="77777777" w:rsidR="00BA7751" w:rsidRPr="00BA7751" w:rsidRDefault="00BA7751" w:rsidP="000D08FF">
            <w:r w:rsidRPr="00BA7751">
              <w:t xml:space="preserve">from </w:t>
            </w:r>
            <w:proofErr w:type="spellStart"/>
            <w:proofErr w:type="gramStart"/>
            <w:r w:rsidRPr="00BA7751">
              <w:t>sklearn.cluster</w:t>
            </w:r>
            <w:proofErr w:type="spellEnd"/>
            <w:proofErr w:type="gramEnd"/>
            <w:r w:rsidRPr="00BA7751">
              <w:t xml:space="preserve"> import </w:t>
            </w:r>
            <w:proofErr w:type="spellStart"/>
            <w:r w:rsidRPr="00BA7751">
              <w:t>KMeans</w:t>
            </w:r>
            <w:proofErr w:type="spellEnd"/>
          </w:p>
          <w:p w14:paraId="0E77F55A" w14:textId="77777777" w:rsidR="00BA7751" w:rsidRPr="00BA7751" w:rsidRDefault="00BA7751" w:rsidP="000D08FF">
            <w:r w:rsidRPr="00BA7751">
              <w:t xml:space="preserve">from matplotlib import </w:t>
            </w:r>
            <w:proofErr w:type="spellStart"/>
            <w:r w:rsidRPr="00BA7751">
              <w:t>pyplot</w:t>
            </w:r>
            <w:proofErr w:type="spellEnd"/>
            <w:r w:rsidRPr="00BA7751">
              <w:t xml:space="preserve"> as </w:t>
            </w:r>
            <w:proofErr w:type="spellStart"/>
            <w:r w:rsidRPr="00BA7751">
              <w:t>plt</w:t>
            </w:r>
            <w:proofErr w:type="spellEnd"/>
          </w:p>
          <w:p w14:paraId="2B0C4614" w14:textId="77777777" w:rsidR="00BA7751" w:rsidRPr="00BA7751" w:rsidRDefault="00BA7751" w:rsidP="000D08FF">
            <w:r w:rsidRPr="00BA7751">
              <w:t># Load the dataset (NSL-KDD or IoT-detection)</w:t>
            </w:r>
          </w:p>
          <w:p w14:paraId="10E93294" w14:textId="77777777" w:rsidR="00BA7751" w:rsidRPr="00BA7751" w:rsidRDefault="00BA7751" w:rsidP="000D08FF">
            <w:r w:rsidRPr="00BA7751">
              <w:t xml:space="preserve">data = </w:t>
            </w:r>
            <w:proofErr w:type="spellStart"/>
            <w:proofErr w:type="gramStart"/>
            <w:r w:rsidRPr="00BA7751">
              <w:t>pd.read</w:t>
            </w:r>
            <w:proofErr w:type="gramEnd"/>
            <w:r w:rsidRPr="00BA7751">
              <w:t>_csv</w:t>
            </w:r>
            <w:proofErr w:type="spellEnd"/>
            <w:r w:rsidRPr="00BA7751">
              <w:t>('nsl_kdd_simple.csv')  # Or use 'iot_detection.csv'</w:t>
            </w:r>
          </w:p>
          <w:p w14:paraId="5D460BEA" w14:textId="77777777" w:rsidR="00BA7751" w:rsidRPr="00BA7751" w:rsidRDefault="00BA7751" w:rsidP="000D08FF">
            <w:r w:rsidRPr="00BA7751">
              <w:t># K-means Clustering with 3 clusters</w:t>
            </w:r>
          </w:p>
          <w:p w14:paraId="6343FA08" w14:textId="77777777" w:rsidR="00BA7751" w:rsidRPr="00BA7751" w:rsidRDefault="00BA7751" w:rsidP="000D08FF">
            <w:proofErr w:type="spellStart"/>
            <w:r w:rsidRPr="00BA7751">
              <w:t>kmeans</w:t>
            </w:r>
            <w:proofErr w:type="spellEnd"/>
            <w:r w:rsidRPr="00BA7751">
              <w:t xml:space="preserve"> = </w:t>
            </w:r>
            <w:proofErr w:type="spellStart"/>
            <w:r w:rsidRPr="00BA7751">
              <w:t>KMeans</w:t>
            </w:r>
            <w:proofErr w:type="spellEnd"/>
            <w:r w:rsidRPr="00BA7751">
              <w:t>(</w:t>
            </w:r>
            <w:proofErr w:type="spellStart"/>
            <w:r w:rsidRPr="00BA7751">
              <w:t>n_clusters</w:t>
            </w:r>
            <w:proofErr w:type="spellEnd"/>
            <w:r w:rsidRPr="00BA7751">
              <w:t>=3)</w:t>
            </w:r>
          </w:p>
          <w:p w14:paraId="41DBDF92" w14:textId="77777777" w:rsidR="00BA7751" w:rsidRPr="00BA7751" w:rsidRDefault="00BA7751" w:rsidP="000D08FF">
            <w:proofErr w:type="spellStart"/>
            <w:r w:rsidRPr="00BA7751">
              <w:t>kmeans_labels</w:t>
            </w:r>
            <w:proofErr w:type="spellEnd"/>
            <w:r w:rsidRPr="00BA7751">
              <w:t xml:space="preserve"> = </w:t>
            </w:r>
            <w:proofErr w:type="spellStart"/>
            <w:r w:rsidRPr="00BA7751">
              <w:t>kmeans.fit_predict</w:t>
            </w:r>
            <w:proofErr w:type="spellEnd"/>
            <w:r w:rsidRPr="00BA7751">
              <w:t>(data)</w:t>
            </w:r>
          </w:p>
          <w:p w14:paraId="2B1CB5A3" w14:textId="77777777" w:rsidR="00BA7751" w:rsidRPr="00BA7751" w:rsidRDefault="00BA7751" w:rsidP="000D08FF">
            <w:r w:rsidRPr="00BA7751">
              <w:t># Plotting the clusters using the first two features</w:t>
            </w:r>
          </w:p>
          <w:p w14:paraId="077100A4" w14:textId="77777777" w:rsidR="00BA7751" w:rsidRPr="00BA7751" w:rsidRDefault="00BA7751" w:rsidP="000D08FF">
            <w:proofErr w:type="spellStart"/>
            <w:proofErr w:type="gramStart"/>
            <w:r w:rsidRPr="00BA7751">
              <w:t>plt.scatter</w:t>
            </w:r>
            <w:proofErr w:type="spellEnd"/>
            <w:proofErr w:type="gramEnd"/>
            <w:r w:rsidRPr="00BA7751">
              <w:t>(</w:t>
            </w:r>
            <w:proofErr w:type="spellStart"/>
            <w:r w:rsidRPr="00BA7751">
              <w:t>data.iloc</w:t>
            </w:r>
            <w:proofErr w:type="spellEnd"/>
            <w:r w:rsidRPr="00BA7751">
              <w:t xml:space="preserve">[:, 0], </w:t>
            </w:r>
            <w:proofErr w:type="spellStart"/>
            <w:r w:rsidRPr="00BA7751">
              <w:t>data.iloc</w:t>
            </w:r>
            <w:proofErr w:type="spellEnd"/>
            <w:r w:rsidRPr="00BA7751">
              <w:t>[:, 1], c=</w:t>
            </w:r>
            <w:proofErr w:type="spellStart"/>
            <w:r w:rsidRPr="00BA7751">
              <w:t>kmeans_labels</w:t>
            </w:r>
            <w:proofErr w:type="spellEnd"/>
            <w:r w:rsidRPr="00BA7751">
              <w:t xml:space="preserve">, </w:t>
            </w:r>
            <w:proofErr w:type="spellStart"/>
            <w:r w:rsidRPr="00BA7751">
              <w:t>cmap</w:t>
            </w:r>
            <w:proofErr w:type="spellEnd"/>
            <w:r w:rsidRPr="00BA7751">
              <w:t>='rainbow')</w:t>
            </w:r>
          </w:p>
          <w:p w14:paraId="15323F90" w14:textId="77777777" w:rsidR="00BA7751" w:rsidRPr="00BA7751" w:rsidRDefault="00BA7751" w:rsidP="000D08FF">
            <w:proofErr w:type="spellStart"/>
            <w:proofErr w:type="gramStart"/>
            <w:r w:rsidRPr="00BA7751">
              <w:t>plt.title</w:t>
            </w:r>
            <w:proofErr w:type="spellEnd"/>
            <w:proofErr w:type="gramEnd"/>
            <w:r w:rsidRPr="00BA7751">
              <w:t>('K-means Clustering')</w:t>
            </w:r>
          </w:p>
          <w:p w14:paraId="3C7D84D6" w14:textId="43BD42B1" w:rsidR="00BA7751" w:rsidRPr="00BA7751" w:rsidRDefault="00BA7751" w:rsidP="000D08FF">
            <w:pPr>
              <w:rPr>
                <w:lang w:val="fr-FR"/>
              </w:rPr>
            </w:pPr>
            <w:proofErr w:type="spellStart"/>
            <w:proofErr w:type="gramStart"/>
            <w:r w:rsidRPr="00BA7751">
              <w:t>plt.show</w:t>
            </w:r>
            <w:proofErr w:type="spellEnd"/>
            <w:proofErr w:type="gramEnd"/>
            <w:r w:rsidRPr="00BA7751">
              <w:t>()</w:t>
            </w:r>
          </w:p>
        </w:tc>
      </w:tr>
    </w:tbl>
    <w:p w14:paraId="03182210" w14:textId="58599142" w:rsidR="00BA7751" w:rsidRPr="00BA7751" w:rsidRDefault="00BA7751" w:rsidP="00BA7751">
      <w:pPr>
        <w:pStyle w:val="Titre1"/>
      </w:pPr>
      <w:r w:rsidRPr="00BA7751">
        <w:t>Part 4: Hierarchical Clustering (CAH)</w:t>
      </w:r>
    </w:p>
    <w:p w14:paraId="4FDF735D" w14:textId="77777777" w:rsidR="00BA7751" w:rsidRPr="00BA7751" w:rsidRDefault="00BA7751" w:rsidP="00BA7751">
      <w:pPr>
        <w:jc w:val="both"/>
      </w:pPr>
      <w:r w:rsidRPr="00BA7751">
        <w:t xml:space="preserve">Hierarchical clustering works by progressively merging the most similar data points into clusters. You can visualize this process using a </w:t>
      </w:r>
      <w:r w:rsidRPr="00BA7751">
        <w:rPr>
          <w:b/>
          <w:bCs/>
        </w:rPr>
        <w:t>dendrogram</w:t>
      </w:r>
      <w:r w:rsidRPr="00BA7751">
        <w:t>, which shows how clusters are formed step-by-step.</w:t>
      </w:r>
    </w:p>
    <w:p w14:paraId="4A598F6D" w14:textId="77777777" w:rsidR="00BA7751" w:rsidRPr="00BA7751" w:rsidRDefault="00BA7751" w:rsidP="00BA7751">
      <w:pPr>
        <w:numPr>
          <w:ilvl w:val="0"/>
          <w:numId w:val="28"/>
        </w:numPr>
      </w:pPr>
      <w:r w:rsidRPr="00BA7751">
        <w:rPr>
          <w:b/>
          <w:bCs/>
        </w:rPr>
        <w:t>Run the Hierarchical Clustering Algorithm:</w:t>
      </w:r>
    </w:p>
    <w:p w14:paraId="68E034DE" w14:textId="77777777" w:rsidR="00BA7751" w:rsidRPr="00BA7751" w:rsidRDefault="00BA7751" w:rsidP="00BA7751">
      <w:pPr>
        <w:numPr>
          <w:ilvl w:val="1"/>
          <w:numId w:val="28"/>
        </w:numPr>
      </w:pPr>
      <w:r w:rsidRPr="00BA7751">
        <w:t xml:space="preserve">We’ll use the </w:t>
      </w:r>
      <w:r w:rsidRPr="00BA7751">
        <w:rPr>
          <w:b/>
          <w:bCs/>
        </w:rPr>
        <w:t>Ward method</w:t>
      </w:r>
      <w:r w:rsidRPr="00BA7751">
        <w:t xml:space="preserve"> to group similar points.</w:t>
      </w:r>
    </w:p>
    <w:p w14:paraId="7C59148B" w14:textId="77777777" w:rsidR="00BA7751" w:rsidRPr="00BA7751" w:rsidRDefault="00BA7751" w:rsidP="00BA7751">
      <w:pPr>
        <w:numPr>
          <w:ilvl w:val="1"/>
          <w:numId w:val="28"/>
        </w:numPr>
      </w:pPr>
      <w:r w:rsidRPr="00BA7751">
        <w:t>The dendrogram will help you visualize the clustering process.</w:t>
      </w:r>
    </w:p>
    <w:p w14:paraId="007607EB" w14:textId="77777777" w:rsidR="00BA7751" w:rsidRPr="00BA7751" w:rsidRDefault="00BA7751" w:rsidP="00BA7751">
      <w:pPr>
        <w:numPr>
          <w:ilvl w:val="0"/>
          <w:numId w:val="28"/>
        </w:numPr>
      </w:pPr>
      <w:r w:rsidRPr="00BA7751">
        <w:rPr>
          <w:b/>
          <w:bCs/>
        </w:rPr>
        <w:t>Code for Hierarchical Clustering (CAH):</w:t>
      </w:r>
    </w:p>
    <w:tbl>
      <w:tblPr>
        <w:tblStyle w:val="Grilledutableau"/>
        <w:tblW w:w="0" w:type="auto"/>
        <w:tblLook w:val="04A0" w:firstRow="1" w:lastRow="0" w:firstColumn="1" w:lastColumn="0" w:noHBand="0" w:noVBand="1"/>
      </w:tblPr>
      <w:tblGrid>
        <w:gridCol w:w="8630"/>
      </w:tblGrid>
      <w:tr w:rsidR="00BA7751" w:rsidRPr="00BA7751" w14:paraId="7FB0647B" w14:textId="77777777" w:rsidTr="00803BA0">
        <w:trPr>
          <w:trHeight w:val="2937"/>
        </w:trPr>
        <w:tc>
          <w:tcPr>
            <w:tcW w:w="8630" w:type="dxa"/>
          </w:tcPr>
          <w:p w14:paraId="19F620B6" w14:textId="77777777" w:rsidR="00BA7751" w:rsidRPr="00BA7751" w:rsidRDefault="00BA7751" w:rsidP="003E35FF">
            <w:r w:rsidRPr="00BA7751">
              <w:lastRenderedPageBreak/>
              <w:t xml:space="preserve">from </w:t>
            </w:r>
            <w:proofErr w:type="spellStart"/>
            <w:proofErr w:type="gramStart"/>
            <w:r w:rsidRPr="00BA7751">
              <w:t>scipy.cluster</w:t>
            </w:r>
            <w:proofErr w:type="gramEnd"/>
            <w:r w:rsidRPr="00BA7751">
              <w:t>.hierarchy</w:t>
            </w:r>
            <w:proofErr w:type="spellEnd"/>
            <w:r w:rsidRPr="00BA7751">
              <w:t xml:space="preserve"> import dendrogram, linkage</w:t>
            </w:r>
          </w:p>
          <w:p w14:paraId="1251A236" w14:textId="77777777" w:rsidR="00BA7751" w:rsidRPr="00BA7751" w:rsidRDefault="00BA7751" w:rsidP="003E35FF">
            <w:r w:rsidRPr="00BA7751">
              <w:t xml:space="preserve">from matplotlib import </w:t>
            </w:r>
            <w:proofErr w:type="spellStart"/>
            <w:r w:rsidRPr="00BA7751">
              <w:t>pyplot</w:t>
            </w:r>
            <w:proofErr w:type="spellEnd"/>
            <w:r w:rsidRPr="00BA7751">
              <w:t xml:space="preserve"> as </w:t>
            </w:r>
            <w:proofErr w:type="spellStart"/>
            <w:r w:rsidRPr="00BA7751">
              <w:t>plt</w:t>
            </w:r>
            <w:proofErr w:type="spellEnd"/>
          </w:p>
          <w:p w14:paraId="60C8BF04" w14:textId="77777777" w:rsidR="00BA7751" w:rsidRPr="00BA7751" w:rsidRDefault="00BA7751" w:rsidP="003E35FF">
            <w:r w:rsidRPr="00BA7751">
              <w:t># Create the linkage matrix using the Ward method</w:t>
            </w:r>
          </w:p>
          <w:p w14:paraId="1054EEA6" w14:textId="77777777" w:rsidR="00BA7751" w:rsidRPr="00BA7751" w:rsidRDefault="00BA7751" w:rsidP="003E35FF">
            <w:r w:rsidRPr="00BA7751">
              <w:t xml:space="preserve">linked = </w:t>
            </w:r>
            <w:proofErr w:type="gramStart"/>
            <w:r w:rsidRPr="00BA7751">
              <w:t>linkage(</w:t>
            </w:r>
            <w:proofErr w:type="gramEnd"/>
            <w:r w:rsidRPr="00BA7751">
              <w:t>data, method='ward')</w:t>
            </w:r>
          </w:p>
          <w:p w14:paraId="255402E4" w14:textId="77777777" w:rsidR="00BA7751" w:rsidRPr="00BA7751" w:rsidRDefault="00BA7751" w:rsidP="003E35FF">
            <w:r w:rsidRPr="00BA7751">
              <w:t># Plot the dendrogram</w:t>
            </w:r>
          </w:p>
          <w:p w14:paraId="22FF9B3A" w14:textId="77777777" w:rsidR="00BA7751" w:rsidRPr="00BA7751" w:rsidRDefault="00BA7751" w:rsidP="003E35FF">
            <w:proofErr w:type="spellStart"/>
            <w:proofErr w:type="gramStart"/>
            <w:r w:rsidRPr="00BA7751">
              <w:t>plt.figure</w:t>
            </w:r>
            <w:proofErr w:type="spellEnd"/>
            <w:proofErr w:type="gramEnd"/>
            <w:r w:rsidRPr="00BA7751">
              <w:t>(</w:t>
            </w:r>
            <w:proofErr w:type="spellStart"/>
            <w:r w:rsidRPr="00BA7751">
              <w:t>figsize</w:t>
            </w:r>
            <w:proofErr w:type="spellEnd"/>
            <w:r w:rsidRPr="00BA7751">
              <w:t>=(10, 7))</w:t>
            </w:r>
          </w:p>
          <w:p w14:paraId="42F2D4F7" w14:textId="77777777" w:rsidR="00BA7751" w:rsidRPr="00BA7751" w:rsidRDefault="00BA7751" w:rsidP="003E35FF">
            <w:r w:rsidRPr="00BA7751">
              <w:t>dendrogram(linked)</w:t>
            </w:r>
          </w:p>
          <w:p w14:paraId="78E0D9D9" w14:textId="77777777" w:rsidR="00BA7751" w:rsidRPr="00BA7751" w:rsidRDefault="00BA7751" w:rsidP="003E35FF">
            <w:proofErr w:type="spellStart"/>
            <w:proofErr w:type="gramStart"/>
            <w:r w:rsidRPr="00BA7751">
              <w:t>plt.title</w:t>
            </w:r>
            <w:proofErr w:type="spellEnd"/>
            <w:proofErr w:type="gramEnd"/>
            <w:r w:rsidRPr="00BA7751">
              <w:t>('Dendrogram - Hierarchical Clustering')</w:t>
            </w:r>
          </w:p>
          <w:p w14:paraId="50D1121B" w14:textId="65125D08" w:rsidR="00BA7751" w:rsidRPr="00BA7751" w:rsidRDefault="00BA7751" w:rsidP="003E35FF">
            <w:pPr>
              <w:rPr>
                <w:lang w:val="fr-FR"/>
              </w:rPr>
            </w:pPr>
            <w:proofErr w:type="spellStart"/>
            <w:proofErr w:type="gramStart"/>
            <w:r w:rsidRPr="00BA7751">
              <w:rPr>
                <w:lang w:val="fr-FR"/>
              </w:rPr>
              <w:t>plt.show</w:t>
            </w:r>
            <w:proofErr w:type="spellEnd"/>
            <w:proofErr w:type="gramEnd"/>
            <w:r w:rsidRPr="00BA7751">
              <w:rPr>
                <w:lang w:val="fr-FR"/>
              </w:rPr>
              <w:t>()</w:t>
            </w:r>
          </w:p>
        </w:tc>
      </w:tr>
    </w:tbl>
    <w:p w14:paraId="40C206F2" w14:textId="515441C7" w:rsidR="00BA7751" w:rsidRPr="00BA7751" w:rsidRDefault="00BA7751" w:rsidP="00BA7751">
      <w:pPr>
        <w:rPr>
          <w:lang w:val="fr-FR"/>
        </w:rPr>
      </w:pPr>
    </w:p>
    <w:p w14:paraId="6E914CBA" w14:textId="77777777" w:rsidR="00BA7751" w:rsidRPr="00BA7751" w:rsidRDefault="00BA7751" w:rsidP="00BA7751">
      <w:pPr>
        <w:pStyle w:val="Titre1"/>
      </w:pPr>
      <w:r w:rsidRPr="00BA7751">
        <w:t>Part 5: Questions to Answer</w:t>
      </w:r>
    </w:p>
    <w:p w14:paraId="57395B1A" w14:textId="77777777" w:rsidR="00BA7751" w:rsidRPr="00BA7751" w:rsidRDefault="00BA7751" w:rsidP="00BA7751">
      <w:r w:rsidRPr="00BA7751">
        <w:t>After running the K-means and Hierarchical Clustering algorithms, answer the following questions:</w:t>
      </w:r>
    </w:p>
    <w:p w14:paraId="4E68E510" w14:textId="77777777" w:rsidR="00BA7751" w:rsidRPr="00BA7751" w:rsidRDefault="00BA7751" w:rsidP="00BA7751">
      <w:pPr>
        <w:numPr>
          <w:ilvl w:val="0"/>
          <w:numId w:val="29"/>
        </w:numPr>
        <w:rPr>
          <w:lang w:val="fr-FR"/>
        </w:rPr>
      </w:pPr>
      <w:r w:rsidRPr="00BA7751">
        <w:rPr>
          <w:b/>
          <w:bCs/>
          <w:lang w:val="fr-FR"/>
        </w:rPr>
        <w:t>K-</w:t>
      </w:r>
      <w:proofErr w:type="spellStart"/>
      <w:r w:rsidRPr="00BA7751">
        <w:rPr>
          <w:b/>
          <w:bCs/>
          <w:lang w:val="fr-FR"/>
        </w:rPr>
        <w:t>means</w:t>
      </w:r>
      <w:proofErr w:type="spellEnd"/>
      <w:r w:rsidRPr="00BA7751">
        <w:rPr>
          <w:b/>
          <w:bCs/>
          <w:lang w:val="fr-FR"/>
        </w:rPr>
        <w:t xml:space="preserve"> </w:t>
      </w:r>
      <w:proofErr w:type="gramStart"/>
      <w:r w:rsidRPr="00BA7751">
        <w:rPr>
          <w:b/>
          <w:bCs/>
          <w:lang w:val="fr-FR"/>
        </w:rPr>
        <w:t>Clustering</w:t>
      </w:r>
      <w:r w:rsidRPr="00BA7751">
        <w:rPr>
          <w:lang w:val="fr-FR"/>
        </w:rPr>
        <w:t>:</w:t>
      </w:r>
      <w:proofErr w:type="gramEnd"/>
    </w:p>
    <w:p w14:paraId="292870E1" w14:textId="77777777" w:rsidR="00BA7751" w:rsidRPr="00BA7751" w:rsidRDefault="00BA7751" w:rsidP="00BA7751">
      <w:pPr>
        <w:numPr>
          <w:ilvl w:val="1"/>
          <w:numId w:val="29"/>
        </w:numPr>
      </w:pPr>
      <w:r w:rsidRPr="00BA7751">
        <w:t>How many clusters did K-means create?</w:t>
      </w:r>
    </w:p>
    <w:p w14:paraId="0F7F27F5" w14:textId="77777777" w:rsidR="00BA7751" w:rsidRPr="00BA7751" w:rsidRDefault="00BA7751" w:rsidP="00BA7751">
      <w:pPr>
        <w:numPr>
          <w:ilvl w:val="1"/>
          <w:numId w:val="29"/>
        </w:numPr>
      </w:pPr>
      <w:r w:rsidRPr="00BA7751">
        <w:t>Can you see any clear separation between clusters in the plot?</w:t>
      </w:r>
    </w:p>
    <w:p w14:paraId="1C2C88AB" w14:textId="77777777" w:rsidR="00BA7751" w:rsidRPr="00BA7751" w:rsidRDefault="00BA7751" w:rsidP="00BA7751">
      <w:pPr>
        <w:numPr>
          <w:ilvl w:val="0"/>
          <w:numId w:val="29"/>
        </w:numPr>
        <w:rPr>
          <w:lang w:val="fr-FR"/>
        </w:rPr>
      </w:pPr>
      <w:proofErr w:type="spellStart"/>
      <w:r w:rsidRPr="00BA7751">
        <w:rPr>
          <w:b/>
          <w:bCs/>
          <w:lang w:val="fr-FR"/>
        </w:rPr>
        <w:t>Hierarchical</w:t>
      </w:r>
      <w:proofErr w:type="spellEnd"/>
      <w:r w:rsidRPr="00BA7751">
        <w:rPr>
          <w:b/>
          <w:bCs/>
          <w:lang w:val="fr-FR"/>
        </w:rPr>
        <w:t xml:space="preserve"> Clustering (CAH</w:t>
      </w:r>
      <w:proofErr w:type="gramStart"/>
      <w:r w:rsidRPr="00BA7751">
        <w:rPr>
          <w:b/>
          <w:bCs/>
          <w:lang w:val="fr-FR"/>
        </w:rPr>
        <w:t>)</w:t>
      </w:r>
      <w:r w:rsidRPr="00BA7751">
        <w:rPr>
          <w:lang w:val="fr-FR"/>
        </w:rPr>
        <w:t>:</w:t>
      </w:r>
      <w:proofErr w:type="gramEnd"/>
    </w:p>
    <w:p w14:paraId="7383D778" w14:textId="77777777" w:rsidR="00BA7751" w:rsidRPr="00BA7751" w:rsidRDefault="00BA7751" w:rsidP="00BA7751">
      <w:pPr>
        <w:numPr>
          <w:ilvl w:val="1"/>
          <w:numId w:val="29"/>
        </w:numPr>
      </w:pPr>
      <w:r w:rsidRPr="00BA7751">
        <w:t>Look at the dendrogram. How many clusters do you think are present based on the dendrogram?</w:t>
      </w:r>
    </w:p>
    <w:p w14:paraId="3F60B92E" w14:textId="3B7AD1AA" w:rsidR="001F01CF" w:rsidRDefault="00BA7751" w:rsidP="001F01CF">
      <w:pPr>
        <w:numPr>
          <w:ilvl w:val="1"/>
          <w:numId w:val="29"/>
        </w:numPr>
      </w:pPr>
      <w:r w:rsidRPr="00BA7751">
        <w:t>How does Hierarchical Clustering differ from K-means in grouping the data?</w:t>
      </w:r>
    </w:p>
    <w:sectPr w:rsidR="001F01CF" w:rsidSect="00034616">
      <w:headerReference w:type="default" r:id="rId8"/>
      <w:footerReference w:type="even" r:id="rId9"/>
      <w:footerReference w:type="default" r:id="rId1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1A94209" w14:textId="77777777" w:rsidR="000C0548" w:rsidRDefault="000C0548" w:rsidP="00C30EC7">
      <w:pPr>
        <w:spacing w:after="0" w:line="240" w:lineRule="auto"/>
      </w:pPr>
      <w:r>
        <w:separator/>
      </w:r>
    </w:p>
  </w:endnote>
  <w:endnote w:type="continuationSeparator" w:id="0">
    <w:p w14:paraId="4B9B6628" w14:textId="77777777" w:rsidR="000C0548" w:rsidRDefault="000C0548" w:rsidP="00C30E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ACFF"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Numrodepage"/>
      </w:rPr>
      <w:id w:val="1058828013"/>
      <w:docPartObj>
        <w:docPartGallery w:val="Page Numbers (Bottom of Page)"/>
        <w:docPartUnique/>
      </w:docPartObj>
    </w:sdtPr>
    <w:sdtContent>
      <w:p w14:paraId="13389867" w14:textId="6BA477A2" w:rsidR="00C30EC7" w:rsidRDefault="00C30EC7" w:rsidP="00B71618">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end"/>
        </w:r>
      </w:p>
    </w:sdtContent>
  </w:sdt>
  <w:p w14:paraId="7EC629A5" w14:textId="77777777" w:rsidR="00C30EC7" w:rsidRDefault="00C30EC7" w:rsidP="00C30EC7">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Numrodepage"/>
      </w:rPr>
      <w:id w:val="-1247492053"/>
      <w:docPartObj>
        <w:docPartGallery w:val="Page Numbers (Bottom of Page)"/>
        <w:docPartUnique/>
      </w:docPartObj>
    </w:sdtPr>
    <w:sdtContent>
      <w:p w14:paraId="607CA7EB" w14:textId="5FF85112" w:rsidR="00C30EC7" w:rsidRDefault="00C30EC7" w:rsidP="00B71618">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2</w:t>
        </w:r>
        <w:r>
          <w:rPr>
            <w:rStyle w:val="Numrodepage"/>
          </w:rPr>
          <w:fldChar w:fldCharType="end"/>
        </w:r>
      </w:p>
    </w:sdtContent>
  </w:sdt>
  <w:p w14:paraId="76637A9F" w14:textId="5256AAA2" w:rsidR="00C30EC7" w:rsidRDefault="00C30EC7" w:rsidP="00C30EC7">
    <w:pPr>
      <w:pStyle w:val="Pieddepage"/>
      <w:ind w:right="360"/>
    </w:pPr>
    <w:r>
      <w:rPr>
        <w:noProof/>
      </w:rPr>
      <mc:AlternateContent>
        <mc:Choice Requires="wpg">
          <w:drawing>
            <wp:anchor distT="0" distB="0" distL="114300" distR="114300" simplePos="0" relativeHeight="251616768" behindDoc="0" locked="0" layoutInCell="1" allowOverlap="1" wp14:anchorId="61DCDB7F" wp14:editId="70DD7E63">
              <wp:simplePos x="0" y="0"/>
              <wp:positionH relativeFrom="page">
                <wp:align>left</wp:align>
              </wp:positionH>
              <wp:positionV relativeFrom="bottomMargin">
                <wp:align>center</wp:align>
              </wp:positionV>
              <wp:extent cx="5943600" cy="274320"/>
              <wp:effectExtent l="0" t="0" r="0" b="0"/>
              <wp:wrapNone/>
              <wp:docPr id="155" name="Groupe 5"/>
              <wp:cNvGraphicFramePr/>
              <a:graphic xmlns:a="http://schemas.openxmlformats.org/drawingml/2006/main">
                <a:graphicData uri="http://schemas.microsoft.com/office/word/2010/wordprocessingGroup">
                  <wpg:wgp>
                    <wpg:cNvGrpSpPr/>
                    <wpg:grpSpPr>
                      <a:xfrm>
                        <a:off x="0" y="0"/>
                        <a:ext cx="5943600" cy="274320"/>
                        <a:chOff x="0" y="0"/>
                        <a:chExt cx="5943600" cy="274320"/>
                      </a:xfrm>
                    </wpg:grpSpPr>
                    <wps:wsp>
                      <wps:cNvPr id="156" name="Rectangle 156"/>
                      <wps:cNvSpPr/>
                      <wps:spPr>
                        <a:xfrm>
                          <a:off x="0" y="0"/>
                          <a:ext cx="5943600" cy="274320"/>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7" name="Zone de texte 157"/>
                      <wps:cNvSpPr txBox="1"/>
                      <wps:spPr>
                        <a:xfrm>
                          <a:off x="228600" y="0"/>
                          <a:ext cx="5353050" cy="2463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ECD6806" w14:textId="139A2F01" w:rsidR="00C30EC7" w:rsidRDefault="00000000">
                            <w:pPr>
                              <w:pStyle w:val="Pieddepage"/>
                              <w:tabs>
                                <w:tab w:val="clear" w:pos="4680"/>
                                <w:tab w:val="clear" w:pos="9360"/>
                              </w:tabs>
                              <w:rPr>
                                <w:caps/>
                                <w:color w:val="808080" w:themeColor="background1" w:themeShade="80"/>
                                <w:sz w:val="20"/>
                                <w:szCs w:val="20"/>
                              </w:rPr>
                            </w:pPr>
                            <w:sdt>
                              <w:sdtPr>
                                <w:rPr>
                                  <w:color w:val="808080" w:themeColor="background1" w:themeShade="80"/>
                                  <w:sz w:val="20"/>
                                  <w:szCs w:val="20"/>
                                </w:rPr>
                                <w:alias w:val="Auteur"/>
                                <w:tag w:val=""/>
                                <w:id w:val="-959653791"/>
                                <w:dataBinding w:prefixMappings="xmlns:ns0='http://purl.org/dc/elements/1.1/' xmlns:ns1='http://schemas.openxmlformats.org/package/2006/metadata/core-properties' " w:xpath="/ns1:coreProperties[1]/ns0:creator[1]" w:storeItemID="{6C3C8BC8-F283-45AE-878A-BAB7291924A1}"/>
                                <w:text/>
                              </w:sdtPr>
                              <w:sdtContent>
                                <w:r w:rsidR="00C30EC7">
                                  <w:rPr>
                                    <w:color w:val="808080" w:themeColor="background1" w:themeShade="80"/>
                                    <w:sz w:val="20"/>
                                    <w:szCs w:val="20"/>
                                  </w:rPr>
                                  <w:t>Djallel DILMI</w:t>
                                </w:r>
                              </w:sdtContent>
                            </w:sdt>
                            <w:r w:rsidR="00C30EC7">
                              <w:rPr>
                                <w:caps/>
                                <w:color w:val="808080" w:themeColor="background1" w:themeShade="80"/>
                                <w:sz w:val="20"/>
                                <w:szCs w:val="20"/>
                              </w:rPr>
                              <w:t> | </w:t>
                            </w:r>
                            <w:sdt>
                              <w:sdtPr>
                                <w:rPr>
                                  <w:caps/>
                                  <w:color w:val="808080" w:themeColor="background1" w:themeShade="80"/>
                                  <w:sz w:val="20"/>
                                  <w:szCs w:val="20"/>
                                </w:rPr>
                                <w:alias w:val="École"/>
                                <w:tag w:val="École"/>
                                <w:id w:val="1660265181"/>
                                <w:dataBinding w:prefixMappings="xmlns:ns0='http://schemas.openxmlformats.org/officeDocument/2006/extended-properties' " w:xpath="/ns0:Properties[1]/ns0:Company[1]" w:storeItemID="{6668398D-A668-4E3E-A5EB-62B293D839F1}"/>
                                <w:text/>
                              </w:sdtPr>
                              <w:sdtContent>
                                <w:r w:rsidR="00C30EC7">
                                  <w:rPr>
                                    <w:caps/>
                                    <w:color w:val="808080" w:themeColor="background1" w:themeShade="80"/>
                                    <w:sz w:val="20"/>
                                    <w:szCs w:val="20"/>
                                  </w:rPr>
                                  <w:t>Efrei</w:t>
                                </w:r>
                              </w:sdtContent>
                            </w:sdt>
                          </w:p>
                        </w:txbxContent>
                      </wps:txbx>
                      <wps:bodyPr rot="0" spcFirstLastPara="0" vertOverflow="overflow" horzOverflow="overflow" vert="horz" wrap="square" lIns="0" tIns="45720" rIns="0" bIns="45720" numCol="1" spcCol="0" rtlCol="0" fromWordArt="0" anchor="t" anchorCtr="0" forceAA="0" compatLnSpc="1">
                        <a:prstTxWarp prst="textNoShape">
                          <a:avLst/>
                        </a:prstTxWarp>
                        <a:spAutoFit/>
                      </wps:bodyPr>
                    </wps:wsp>
                  </wpg:wgp>
                </a:graphicData>
              </a:graphic>
            </wp:anchor>
          </w:drawing>
        </mc:Choice>
        <mc:Fallback>
          <w:pict>
            <v:group w14:anchorId="61DCDB7F" id="Groupe 5" o:spid="_x0000_s1026" style="position:absolute;margin-left:0;margin-top:0;width:468pt;height:21.6pt;z-index:251616768;mso-position-horizontal:left;mso-position-horizontal-relative:page;mso-position-vertical:center;mso-position-vertical-relative:bottom-margin-area" coordsize="59436,274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">
              <v:rect id="Rectangle 156" o:spid="_x0000_s1027" style="position:absolute;width:59436;height:274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" fillcolor="white [3212]" stroked="f" strokeweight="2pt">
                <v:fill opacity="0"/>
              </v:rect>
              <v:shapetype id="_x0000_t202" coordsize="21600,21600" o:spt="202" path="m,l,21600r21600,l21600,xe">
                <v:stroke joinstyle="miter"/>
                <v:path gradientshapeok="t" o:connecttype="rect"/>
              </v:shapetype>
              <v:shape id="Zone de texte 157" o:spid="_x0000_s1028" type="#_x0000_t202" style="position:absolute;left:2286;width:53530;height:246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" filled="f" stroked="f" strokeweight=".5pt">
                <v:textbox style="mso-fit-shape-to-text:t" inset="0,,0">
                  <w:txbxContent>
                    <w:p w14:paraId="0ECD6806" w14:textId="139A2F01" w:rsidR="00C30EC7" w:rsidRDefault="00000000">
                      <w:pPr>
                        <w:pStyle w:val="Pieddepage"/>
                        <w:tabs>
                          <w:tab w:val="clear" w:pos="4680"/>
                          <w:tab w:val="clear" w:pos="9360"/>
                        </w:tabs>
                        <w:rPr>
                          <w:caps/>
                          <w:color w:val="808080" w:themeColor="background1" w:themeShade="80"/>
                          <w:sz w:val="20"/>
                          <w:szCs w:val="20"/>
                        </w:rPr>
                      </w:pPr>
                      <w:sdt>
                        <w:sdtPr>
                          <w:rPr>
                            <w:color w:val="808080" w:themeColor="background1" w:themeShade="80"/>
                            <w:sz w:val="20"/>
                            <w:szCs w:val="20"/>
                          </w:rPr>
                          <w:alias w:val="Auteur"/>
                          <w:tag w:val=""/>
                          <w:id w:val="-959653791"/>
                          <w:dataBinding w:prefixMappings="xmlns:ns0='http://purl.org/dc/elements/1.1/' xmlns:ns1='http://schemas.openxmlformats.org/package/2006/metadata/core-properties' " w:xpath="/ns1:coreProperties[1]/ns0:creator[1]" w:storeItemID="{6C3C8BC8-F283-45AE-878A-BAB7291924A1}"/>
                          <w:text/>
                        </w:sdtPr>
                        <w:sdtContent>
                          <w:r w:rsidR="00C30EC7">
                            <w:rPr>
                              <w:color w:val="808080" w:themeColor="background1" w:themeShade="80"/>
                              <w:sz w:val="20"/>
                              <w:szCs w:val="20"/>
                            </w:rPr>
                            <w:t>Djallel DILMI</w:t>
                          </w:r>
                        </w:sdtContent>
                      </w:sdt>
                      <w:r w:rsidR="00C30EC7">
                        <w:rPr>
                          <w:caps/>
                          <w:color w:val="808080" w:themeColor="background1" w:themeShade="80"/>
                          <w:sz w:val="20"/>
                          <w:szCs w:val="20"/>
                        </w:rPr>
                        <w:t> | </w:t>
                      </w:r>
                      <w:sdt>
                        <w:sdtPr>
                          <w:rPr>
                            <w:caps/>
                            <w:color w:val="808080" w:themeColor="background1" w:themeShade="80"/>
                            <w:sz w:val="20"/>
                            <w:szCs w:val="20"/>
                          </w:rPr>
                          <w:alias w:val="École"/>
                          <w:tag w:val="École"/>
                          <w:id w:val="1660265181"/>
                          <w:dataBinding w:prefixMappings="xmlns:ns0='http://schemas.openxmlformats.org/officeDocument/2006/extended-properties' " w:xpath="/ns0:Properties[1]/ns0:Company[1]" w:storeItemID="{6668398D-A668-4E3E-A5EB-62B293D839F1}"/>
                          <w:text/>
                        </w:sdtPr>
                        <w:sdtContent>
                          <w:r w:rsidR="00C30EC7">
                            <w:rPr>
                              <w:caps/>
                              <w:color w:val="808080" w:themeColor="background1" w:themeShade="80"/>
                              <w:sz w:val="20"/>
                              <w:szCs w:val="20"/>
                            </w:rPr>
                            <w:t>Efrei</w:t>
                          </w:r>
                        </w:sdtContent>
                      </w:sdt>
                    </w:p>
                  </w:txbxContent>
                </v:textbox>
              </v:shape>
              <w10:wrap anchorx="page" anchory="margin"/>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E98776B" w14:textId="77777777" w:rsidR="000C0548" w:rsidRDefault="000C0548" w:rsidP="00C30EC7">
      <w:pPr>
        <w:spacing w:after="0" w:line="240" w:lineRule="auto"/>
      </w:pPr>
      <w:r>
        <w:separator/>
      </w:r>
    </w:p>
  </w:footnote>
  <w:footnote w:type="continuationSeparator" w:id="0">
    <w:p w14:paraId="3BFC49B7" w14:textId="77777777" w:rsidR="000C0548" w:rsidRDefault="000C0548" w:rsidP="00C30E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6A4B98" w14:textId="1A2C5EC1" w:rsidR="00C30EC7" w:rsidRDefault="00C30EC7">
    <w:pPr>
      <w:pStyle w:val="En-tte"/>
    </w:pPr>
    <w:r w:rsidRPr="005A3C37">
      <w:rPr>
        <w:noProof/>
      </w:rPr>
      <w:drawing>
        <wp:anchor distT="0" distB="0" distL="114300" distR="114300" simplePos="0" relativeHeight="251698688" behindDoc="1" locked="0" layoutInCell="1" allowOverlap="1" wp14:anchorId="6ECBDD14" wp14:editId="08052E80">
          <wp:simplePos x="0" y="0"/>
          <wp:positionH relativeFrom="column">
            <wp:posOffset>5048635</wp:posOffset>
          </wp:positionH>
          <wp:positionV relativeFrom="paragraph">
            <wp:posOffset>-287541</wp:posOffset>
          </wp:positionV>
          <wp:extent cx="1287780" cy="577215"/>
          <wp:effectExtent l="0" t="0" r="0" b="0"/>
          <wp:wrapTight wrapText="bothSides">
            <wp:wrapPolygon edited="0">
              <wp:start x="0" y="0"/>
              <wp:lineTo x="0" y="20911"/>
              <wp:lineTo x="21302" y="20911"/>
              <wp:lineTo x="21302" y="0"/>
              <wp:lineTo x="0" y="0"/>
            </wp:wrapPolygon>
          </wp:wrapTight>
          <wp:docPr id="79" name="Image 79" descr="Une image contenant texte, Police, logo, Graphique&#10;&#10;Description générée automatiquement"/>
          <wp:cNvGraphicFramePr/>
          <a:graphic xmlns:a="http://schemas.openxmlformats.org/drawingml/2006/main">
            <a:graphicData uri="http://schemas.openxmlformats.org/drawingml/2006/picture">
              <pic:pic xmlns:pic="http://schemas.openxmlformats.org/drawingml/2006/picture">
                <pic:nvPicPr>
                  <pic:cNvPr id="79" name="Google Shape;79;p16" descr="Une image contenant texte, Police, logo, Graphique&#10;&#10;Description générée automatiquement"/>
                  <pic:cNvPicPr preferRelativeResize="0"/>
                </pic:nvPicPr>
                <pic:blipFill rotWithShape="1">
                  <a:blip r:embed="rId1">
                    <a:alphaModFix/>
                    <a:extLst>
                      <a:ext uri="{28A0092B-C50C-407E-A947-70E740481C1C}">
                        <a14:useLocalDpi xmlns:a14="http://schemas.microsoft.com/office/drawing/2010/main" val="0"/>
                      </a:ext>
                    </a:extLst>
                  </a:blip>
                  <a:srcRect l="11689" t="28622" r="16149" b="34228"/>
                  <a:stretch/>
                </pic:blipFill>
                <pic:spPr>
                  <a:xfrm>
                    <a:off x="0" y="0"/>
                    <a:ext cx="1287780" cy="577215"/>
                  </a:xfrm>
                  <a:prstGeom prst="rect">
                    <a:avLst/>
                  </a:prstGeom>
                  <a:noFill/>
                  <a:ln>
                    <a:noFill/>
                  </a:ln>
                </pic:spPr>
              </pic:pic>
            </a:graphicData>
          </a:graphic>
          <wp14:sizeRelH relativeFrom="page">
            <wp14:pctWidth>0</wp14:pctWidth>
          </wp14:sizeRelH>
          <wp14:sizeRelV relativeFrom="page">
            <wp14:pctHeight>0</wp14:pctHeight>
          </wp14:sizeRelV>
        </wp:anchor>
      </w:drawing>
    </w:r>
    <w:r w:rsidRPr="005A3C37">
      <w:rPr>
        <w:noProof/>
      </w:rPr>
      <w:drawing>
        <wp:anchor distT="0" distB="0" distL="114300" distR="114300" simplePos="0" relativeHeight="251657728" behindDoc="1" locked="0" layoutInCell="1" allowOverlap="1" wp14:anchorId="6E62EE24" wp14:editId="30B9E9F4">
          <wp:simplePos x="0" y="0"/>
          <wp:positionH relativeFrom="column">
            <wp:posOffset>-898168</wp:posOffset>
          </wp:positionH>
          <wp:positionV relativeFrom="paragraph">
            <wp:posOffset>-327025</wp:posOffset>
          </wp:positionV>
          <wp:extent cx="1637665" cy="612140"/>
          <wp:effectExtent l="0" t="0" r="635" b="0"/>
          <wp:wrapTight wrapText="bothSides">
            <wp:wrapPolygon edited="0">
              <wp:start x="0" y="0"/>
              <wp:lineTo x="0" y="21062"/>
              <wp:lineTo x="21441" y="21062"/>
              <wp:lineTo x="21441" y="0"/>
              <wp:lineTo x="0" y="0"/>
            </wp:wrapPolygon>
          </wp:wrapTight>
          <wp:docPr id="80" name="Image 80" descr="Une image contenant Police, logo, conception&#10;&#10;Description générée automatiquement"/>
          <wp:cNvGraphicFramePr/>
          <a:graphic xmlns:a="http://schemas.openxmlformats.org/drawingml/2006/main">
            <a:graphicData uri="http://schemas.openxmlformats.org/drawingml/2006/picture">
              <pic:pic xmlns:pic="http://schemas.openxmlformats.org/drawingml/2006/picture">
                <pic:nvPicPr>
                  <pic:cNvPr id="80" name="Google Shape;80;p16" descr="Une image contenant Police, logo, conception&#10;&#10;Description générée automatiquement"/>
                  <pic:cNvPicPr preferRelativeResize="0"/>
                </pic:nvPicPr>
                <pic:blipFill>
                  <a:blip r:embed="rId2">
                    <a:alphaModFix/>
                    <a:extLst>
                      <a:ext uri="{28A0092B-C50C-407E-A947-70E740481C1C}">
                        <a14:useLocalDpi xmlns:a14="http://schemas.microsoft.com/office/drawing/2010/main" val="0"/>
                      </a:ext>
                    </a:extLst>
                  </a:blip>
                  <a:stretch>
                    <a:fillRect/>
                  </a:stretch>
                </pic:blipFill>
                <pic:spPr>
                  <a:xfrm>
                    <a:off x="0" y="0"/>
                    <a:ext cx="1637665" cy="61214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069F39BA"/>
    <w:multiLevelType w:val="multilevel"/>
    <w:tmpl w:val="919A50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73D4D6C"/>
    <w:multiLevelType w:val="multilevel"/>
    <w:tmpl w:val="B78CE4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DFA3B7F"/>
    <w:multiLevelType w:val="multilevel"/>
    <w:tmpl w:val="7E642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FF7345"/>
    <w:multiLevelType w:val="multilevel"/>
    <w:tmpl w:val="C8E0F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AC4634"/>
    <w:multiLevelType w:val="multilevel"/>
    <w:tmpl w:val="EDDA7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08D75D7"/>
    <w:multiLevelType w:val="multilevel"/>
    <w:tmpl w:val="37B46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4C1755"/>
    <w:multiLevelType w:val="multilevel"/>
    <w:tmpl w:val="AC188A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3220721"/>
    <w:multiLevelType w:val="multilevel"/>
    <w:tmpl w:val="7CDEC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E82514"/>
    <w:multiLevelType w:val="multilevel"/>
    <w:tmpl w:val="51D4C3B2"/>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 w15:restartNumberingAfterBreak="0">
    <w:nsid w:val="26F83D4F"/>
    <w:multiLevelType w:val="multilevel"/>
    <w:tmpl w:val="79F4030C"/>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 w15:restartNumberingAfterBreak="0">
    <w:nsid w:val="383D4326"/>
    <w:multiLevelType w:val="multilevel"/>
    <w:tmpl w:val="9B103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EED4D19"/>
    <w:multiLevelType w:val="multilevel"/>
    <w:tmpl w:val="F81028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73A4BEC"/>
    <w:multiLevelType w:val="multilevel"/>
    <w:tmpl w:val="DA6858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AC665A7"/>
    <w:multiLevelType w:val="multilevel"/>
    <w:tmpl w:val="274854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4575C4"/>
    <w:multiLevelType w:val="multilevel"/>
    <w:tmpl w:val="4BA219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2E616D1"/>
    <w:multiLevelType w:val="multilevel"/>
    <w:tmpl w:val="07B2AD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8324CB0"/>
    <w:multiLevelType w:val="multilevel"/>
    <w:tmpl w:val="9C6C5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562946"/>
    <w:multiLevelType w:val="multilevel"/>
    <w:tmpl w:val="38F2EE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048781E"/>
    <w:multiLevelType w:val="multilevel"/>
    <w:tmpl w:val="AC3CE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8A4DD5"/>
    <w:multiLevelType w:val="multilevel"/>
    <w:tmpl w:val="33FEF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CB5768A"/>
    <w:multiLevelType w:val="multilevel"/>
    <w:tmpl w:val="C5362D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11287413">
    <w:abstractNumId w:val="8"/>
  </w:num>
  <w:num w:numId="2" w16cid:durableId="572590962">
    <w:abstractNumId w:val="6"/>
  </w:num>
  <w:num w:numId="3" w16cid:durableId="1679044356">
    <w:abstractNumId w:val="5"/>
  </w:num>
  <w:num w:numId="4" w16cid:durableId="1628976076">
    <w:abstractNumId w:val="4"/>
  </w:num>
  <w:num w:numId="5" w16cid:durableId="1719626068">
    <w:abstractNumId w:val="7"/>
  </w:num>
  <w:num w:numId="6" w16cid:durableId="268124045">
    <w:abstractNumId w:val="3"/>
  </w:num>
  <w:num w:numId="7" w16cid:durableId="1039866322">
    <w:abstractNumId w:val="2"/>
  </w:num>
  <w:num w:numId="8" w16cid:durableId="635067102">
    <w:abstractNumId w:val="1"/>
  </w:num>
  <w:num w:numId="9" w16cid:durableId="1169905820">
    <w:abstractNumId w:val="0"/>
  </w:num>
  <w:num w:numId="10" w16cid:durableId="973296640">
    <w:abstractNumId w:val="14"/>
  </w:num>
  <w:num w:numId="11" w16cid:durableId="1299607838">
    <w:abstractNumId w:val="22"/>
  </w:num>
  <w:num w:numId="12" w16cid:durableId="1919946831">
    <w:abstractNumId w:val="25"/>
  </w:num>
  <w:num w:numId="13" w16cid:durableId="1469780161">
    <w:abstractNumId w:val="27"/>
  </w:num>
  <w:num w:numId="14" w16cid:durableId="1751460834">
    <w:abstractNumId w:val="29"/>
  </w:num>
  <w:num w:numId="15" w16cid:durableId="648440766">
    <w:abstractNumId w:val="21"/>
  </w:num>
  <w:num w:numId="16" w16cid:durableId="1022784676">
    <w:abstractNumId w:val="15"/>
  </w:num>
  <w:num w:numId="17" w16cid:durableId="1742824822">
    <w:abstractNumId w:val="10"/>
  </w:num>
  <w:num w:numId="18" w16cid:durableId="706640904">
    <w:abstractNumId w:val="19"/>
  </w:num>
  <w:num w:numId="19" w16cid:durableId="1190994506">
    <w:abstractNumId w:val="9"/>
  </w:num>
  <w:num w:numId="20" w16cid:durableId="1019546244">
    <w:abstractNumId w:val="12"/>
  </w:num>
  <w:num w:numId="21" w16cid:durableId="133958383">
    <w:abstractNumId w:val="17"/>
  </w:num>
  <w:num w:numId="22" w16cid:durableId="511576575">
    <w:abstractNumId w:val="16"/>
  </w:num>
  <w:num w:numId="23" w16cid:durableId="672269445">
    <w:abstractNumId w:val="18"/>
  </w:num>
  <w:num w:numId="24" w16cid:durableId="467432400">
    <w:abstractNumId w:val="11"/>
  </w:num>
  <w:num w:numId="25" w16cid:durableId="361327622">
    <w:abstractNumId w:val="13"/>
  </w:num>
  <w:num w:numId="26" w16cid:durableId="2027054191">
    <w:abstractNumId w:val="28"/>
  </w:num>
  <w:num w:numId="27" w16cid:durableId="1344354263">
    <w:abstractNumId w:val="24"/>
  </w:num>
  <w:num w:numId="28" w16cid:durableId="946694094">
    <w:abstractNumId w:val="23"/>
  </w:num>
  <w:num w:numId="29" w16cid:durableId="176888140">
    <w:abstractNumId w:val="26"/>
  </w:num>
  <w:num w:numId="30" w16cid:durableId="195613180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66B7"/>
    <w:rsid w:val="00034616"/>
    <w:rsid w:val="0006063C"/>
    <w:rsid w:val="00066DCD"/>
    <w:rsid w:val="000C0548"/>
    <w:rsid w:val="0015074B"/>
    <w:rsid w:val="001F01CF"/>
    <w:rsid w:val="0029639D"/>
    <w:rsid w:val="00326F90"/>
    <w:rsid w:val="005760FC"/>
    <w:rsid w:val="005F5535"/>
    <w:rsid w:val="007C4F60"/>
    <w:rsid w:val="009E7D23"/>
    <w:rsid w:val="00AA1D8D"/>
    <w:rsid w:val="00B47730"/>
    <w:rsid w:val="00BA46AF"/>
    <w:rsid w:val="00BA7751"/>
    <w:rsid w:val="00C30EC7"/>
    <w:rsid w:val="00C831C4"/>
    <w:rsid w:val="00CA5BCA"/>
    <w:rsid w:val="00CB0664"/>
    <w:rsid w:val="00F7795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05D17D1"/>
  <w14:defaultImageDpi w14:val="300"/>
  <w15:docId w15:val="{BDD5CC53-D221-3F4B-AAAC-4A28C381D2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Numrodepage">
    <w:name w:val="page number"/>
    <w:basedOn w:val="Policepardfaut"/>
    <w:uiPriority w:val="99"/>
    <w:semiHidden/>
    <w:unhideWhenUsed/>
    <w:rsid w:val="00C30EC7"/>
  </w:style>
  <w:style w:type="paragraph" w:styleId="Notedebasdepage">
    <w:name w:val="footnote text"/>
    <w:basedOn w:val="Normal"/>
    <w:link w:val="NotedebasdepageCar"/>
    <w:uiPriority w:val="99"/>
    <w:semiHidden/>
    <w:unhideWhenUsed/>
    <w:rsid w:val="00C831C4"/>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C831C4"/>
    <w:rPr>
      <w:sz w:val="20"/>
      <w:szCs w:val="20"/>
    </w:rPr>
  </w:style>
  <w:style w:type="character" w:styleId="Appelnotedebasdep">
    <w:name w:val="footnote reference"/>
    <w:basedOn w:val="Policepardfaut"/>
    <w:uiPriority w:val="99"/>
    <w:semiHidden/>
    <w:unhideWhenUsed/>
    <w:rsid w:val="00C831C4"/>
    <w:rPr>
      <w:vertAlign w:val="superscript"/>
    </w:rPr>
  </w:style>
  <w:style w:type="paragraph" w:styleId="NormalWeb">
    <w:name w:val="Normal (Web)"/>
    <w:basedOn w:val="Normal"/>
    <w:uiPriority w:val="99"/>
    <w:semiHidden/>
    <w:unhideWhenUsed/>
    <w:rsid w:val="00BA775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1404860">
      <w:bodyDiv w:val="1"/>
      <w:marLeft w:val="0"/>
      <w:marRight w:val="0"/>
      <w:marTop w:val="0"/>
      <w:marBottom w:val="0"/>
      <w:divBdr>
        <w:top w:val="none" w:sz="0" w:space="0" w:color="auto"/>
        <w:left w:val="none" w:sz="0" w:space="0" w:color="auto"/>
        <w:bottom w:val="none" w:sz="0" w:space="0" w:color="auto"/>
        <w:right w:val="none" w:sz="0" w:space="0" w:color="auto"/>
      </w:divBdr>
    </w:div>
    <w:div w:id="256258683">
      <w:bodyDiv w:val="1"/>
      <w:marLeft w:val="0"/>
      <w:marRight w:val="0"/>
      <w:marTop w:val="0"/>
      <w:marBottom w:val="0"/>
      <w:divBdr>
        <w:top w:val="none" w:sz="0" w:space="0" w:color="auto"/>
        <w:left w:val="none" w:sz="0" w:space="0" w:color="auto"/>
        <w:bottom w:val="none" w:sz="0" w:space="0" w:color="auto"/>
        <w:right w:val="none" w:sz="0" w:space="0" w:color="auto"/>
      </w:divBdr>
      <w:divsChild>
        <w:div w:id="657073015">
          <w:marLeft w:val="0"/>
          <w:marRight w:val="0"/>
          <w:marTop w:val="0"/>
          <w:marBottom w:val="0"/>
          <w:divBdr>
            <w:top w:val="none" w:sz="0" w:space="0" w:color="auto"/>
            <w:left w:val="none" w:sz="0" w:space="0" w:color="auto"/>
            <w:bottom w:val="none" w:sz="0" w:space="0" w:color="auto"/>
            <w:right w:val="none" w:sz="0" w:space="0" w:color="auto"/>
          </w:divBdr>
          <w:divsChild>
            <w:div w:id="444275561">
              <w:marLeft w:val="0"/>
              <w:marRight w:val="0"/>
              <w:marTop w:val="0"/>
              <w:marBottom w:val="0"/>
              <w:divBdr>
                <w:top w:val="none" w:sz="0" w:space="0" w:color="auto"/>
                <w:left w:val="none" w:sz="0" w:space="0" w:color="auto"/>
                <w:bottom w:val="none" w:sz="0" w:space="0" w:color="auto"/>
                <w:right w:val="none" w:sz="0" w:space="0" w:color="auto"/>
              </w:divBdr>
              <w:divsChild>
                <w:div w:id="1783575529">
                  <w:marLeft w:val="0"/>
                  <w:marRight w:val="0"/>
                  <w:marTop w:val="0"/>
                  <w:marBottom w:val="0"/>
                  <w:divBdr>
                    <w:top w:val="none" w:sz="0" w:space="0" w:color="auto"/>
                    <w:left w:val="none" w:sz="0" w:space="0" w:color="auto"/>
                    <w:bottom w:val="none" w:sz="0" w:space="0" w:color="auto"/>
                    <w:right w:val="none" w:sz="0" w:space="0" w:color="auto"/>
                  </w:divBdr>
                  <w:divsChild>
                    <w:div w:id="1019281467">
                      <w:marLeft w:val="0"/>
                      <w:marRight w:val="0"/>
                      <w:marTop w:val="0"/>
                      <w:marBottom w:val="0"/>
                      <w:divBdr>
                        <w:top w:val="none" w:sz="0" w:space="0" w:color="auto"/>
                        <w:left w:val="none" w:sz="0" w:space="0" w:color="auto"/>
                        <w:bottom w:val="none" w:sz="0" w:space="0" w:color="auto"/>
                        <w:right w:val="none" w:sz="0" w:space="0" w:color="auto"/>
                      </w:divBdr>
                      <w:divsChild>
                        <w:div w:id="877594206">
                          <w:marLeft w:val="0"/>
                          <w:marRight w:val="0"/>
                          <w:marTop w:val="0"/>
                          <w:marBottom w:val="0"/>
                          <w:divBdr>
                            <w:top w:val="none" w:sz="0" w:space="0" w:color="auto"/>
                            <w:left w:val="none" w:sz="0" w:space="0" w:color="auto"/>
                            <w:bottom w:val="none" w:sz="0" w:space="0" w:color="auto"/>
                            <w:right w:val="none" w:sz="0" w:space="0" w:color="auto"/>
                          </w:divBdr>
                          <w:divsChild>
                            <w:div w:id="1421948716">
                              <w:marLeft w:val="0"/>
                              <w:marRight w:val="0"/>
                              <w:marTop w:val="0"/>
                              <w:marBottom w:val="0"/>
                              <w:divBdr>
                                <w:top w:val="none" w:sz="0" w:space="0" w:color="auto"/>
                                <w:left w:val="none" w:sz="0" w:space="0" w:color="auto"/>
                                <w:bottom w:val="none" w:sz="0" w:space="0" w:color="auto"/>
                                <w:right w:val="none" w:sz="0" w:space="0" w:color="auto"/>
                              </w:divBdr>
                              <w:divsChild>
                                <w:div w:id="963003632">
                                  <w:marLeft w:val="0"/>
                                  <w:marRight w:val="0"/>
                                  <w:marTop w:val="0"/>
                                  <w:marBottom w:val="0"/>
                                  <w:divBdr>
                                    <w:top w:val="none" w:sz="0" w:space="0" w:color="auto"/>
                                    <w:left w:val="none" w:sz="0" w:space="0" w:color="auto"/>
                                    <w:bottom w:val="none" w:sz="0" w:space="0" w:color="auto"/>
                                    <w:right w:val="none" w:sz="0" w:space="0" w:color="auto"/>
                                  </w:divBdr>
                                  <w:divsChild>
                                    <w:div w:id="1836066690">
                                      <w:marLeft w:val="0"/>
                                      <w:marRight w:val="0"/>
                                      <w:marTop w:val="0"/>
                                      <w:marBottom w:val="0"/>
                                      <w:divBdr>
                                        <w:top w:val="none" w:sz="0" w:space="0" w:color="auto"/>
                                        <w:left w:val="none" w:sz="0" w:space="0" w:color="auto"/>
                                        <w:bottom w:val="none" w:sz="0" w:space="0" w:color="auto"/>
                                        <w:right w:val="none" w:sz="0" w:space="0" w:color="auto"/>
                                      </w:divBdr>
                                    </w:div>
                                    <w:div w:id="1074358018">
                                      <w:marLeft w:val="0"/>
                                      <w:marRight w:val="0"/>
                                      <w:marTop w:val="0"/>
                                      <w:marBottom w:val="0"/>
                                      <w:divBdr>
                                        <w:top w:val="none" w:sz="0" w:space="0" w:color="auto"/>
                                        <w:left w:val="none" w:sz="0" w:space="0" w:color="auto"/>
                                        <w:bottom w:val="none" w:sz="0" w:space="0" w:color="auto"/>
                                        <w:right w:val="none" w:sz="0" w:space="0" w:color="auto"/>
                                      </w:divBdr>
                                      <w:divsChild>
                                        <w:div w:id="1664967268">
                                          <w:marLeft w:val="0"/>
                                          <w:marRight w:val="0"/>
                                          <w:marTop w:val="0"/>
                                          <w:marBottom w:val="0"/>
                                          <w:divBdr>
                                            <w:top w:val="none" w:sz="0" w:space="0" w:color="auto"/>
                                            <w:left w:val="none" w:sz="0" w:space="0" w:color="auto"/>
                                            <w:bottom w:val="none" w:sz="0" w:space="0" w:color="auto"/>
                                            <w:right w:val="none" w:sz="0" w:space="0" w:color="auto"/>
                                          </w:divBdr>
                                          <w:divsChild>
                                            <w:div w:id="1119494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048610">
                                      <w:marLeft w:val="0"/>
                                      <w:marRight w:val="0"/>
                                      <w:marTop w:val="0"/>
                                      <w:marBottom w:val="0"/>
                                      <w:divBdr>
                                        <w:top w:val="none" w:sz="0" w:space="0" w:color="auto"/>
                                        <w:left w:val="none" w:sz="0" w:space="0" w:color="auto"/>
                                        <w:bottom w:val="none" w:sz="0" w:space="0" w:color="auto"/>
                                        <w:right w:val="none" w:sz="0" w:space="0" w:color="auto"/>
                                      </w:divBdr>
                                    </w:div>
                                  </w:divsChild>
                                </w:div>
                                <w:div w:id="310408918">
                                  <w:marLeft w:val="0"/>
                                  <w:marRight w:val="0"/>
                                  <w:marTop w:val="0"/>
                                  <w:marBottom w:val="0"/>
                                  <w:divBdr>
                                    <w:top w:val="none" w:sz="0" w:space="0" w:color="auto"/>
                                    <w:left w:val="none" w:sz="0" w:space="0" w:color="auto"/>
                                    <w:bottom w:val="none" w:sz="0" w:space="0" w:color="auto"/>
                                    <w:right w:val="none" w:sz="0" w:space="0" w:color="auto"/>
                                  </w:divBdr>
                                  <w:divsChild>
                                    <w:div w:id="951471544">
                                      <w:marLeft w:val="0"/>
                                      <w:marRight w:val="0"/>
                                      <w:marTop w:val="0"/>
                                      <w:marBottom w:val="0"/>
                                      <w:divBdr>
                                        <w:top w:val="none" w:sz="0" w:space="0" w:color="auto"/>
                                        <w:left w:val="none" w:sz="0" w:space="0" w:color="auto"/>
                                        <w:bottom w:val="none" w:sz="0" w:space="0" w:color="auto"/>
                                        <w:right w:val="none" w:sz="0" w:space="0" w:color="auto"/>
                                      </w:divBdr>
                                    </w:div>
                                    <w:div w:id="1075594719">
                                      <w:marLeft w:val="0"/>
                                      <w:marRight w:val="0"/>
                                      <w:marTop w:val="0"/>
                                      <w:marBottom w:val="0"/>
                                      <w:divBdr>
                                        <w:top w:val="none" w:sz="0" w:space="0" w:color="auto"/>
                                        <w:left w:val="none" w:sz="0" w:space="0" w:color="auto"/>
                                        <w:bottom w:val="none" w:sz="0" w:space="0" w:color="auto"/>
                                        <w:right w:val="none" w:sz="0" w:space="0" w:color="auto"/>
                                      </w:divBdr>
                                      <w:divsChild>
                                        <w:div w:id="1103916738">
                                          <w:marLeft w:val="0"/>
                                          <w:marRight w:val="0"/>
                                          <w:marTop w:val="0"/>
                                          <w:marBottom w:val="0"/>
                                          <w:divBdr>
                                            <w:top w:val="none" w:sz="0" w:space="0" w:color="auto"/>
                                            <w:left w:val="none" w:sz="0" w:space="0" w:color="auto"/>
                                            <w:bottom w:val="none" w:sz="0" w:space="0" w:color="auto"/>
                                            <w:right w:val="none" w:sz="0" w:space="0" w:color="auto"/>
                                          </w:divBdr>
                                          <w:divsChild>
                                            <w:div w:id="733964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91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96352279">
      <w:bodyDiv w:val="1"/>
      <w:marLeft w:val="0"/>
      <w:marRight w:val="0"/>
      <w:marTop w:val="0"/>
      <w:marBottom w:val="0"/>
      <w:divBdr>
        <w:top w:val="none" w:sz="0" w:space="0" w:color="auto"/>
        <w:left w:val="none" w:sz="0" w:space="0" w:color="auto"/>
        <w:bottom w:val="none" w:sz="0" w:space="0" w:color="auto"/>
        <w:right w:val="none" w:sz="0" w:space="0" w:color="auto"/>
      </w:divBdr>
    </w:div>
    <w:div w:id="958681654">
      <w:bodyDiv w:val="1"/>
      <w:marLeft w:val="0"/>
      <w:marRight w:val="0"/>
      <w:marTop w:val="0"/>
      <w:marBottom w:val="0"/>
      <w:divBdr>
        <w:top w:val="none" w:sz="0" w:space="0" w:color="auto"/>
        <w:left w:val="none" w:sz="0" w:space="0" w:color="auto"/>
        <w:bottom w:val="none" w:sz="0" w:space="0" w:color="auto"/>
        <w:right w:val="none" w:sz="0" w:space="0" w:color="auto"/>
      </w:divBdr>
    </w:div>
    <w:div w:id="1031030376">
      <w:bodyDiv w:val="1"/>
      <w:marLeft w:val="0"/>
      <w:marRight w:val="0"/>
      <w:marTop w:val="0"/>
      <w:marBottom w:val="0"/>
      <w:divBdr>
        <w:top w:val="none" w:sz="0" w:space="0" w:color="auto"/>
        <w:left w:val="none" w:sz="0" w:space="0" w:color="auto"/>
        <w:bottom w:val="none" w:sz="0" w:space="0" w:color="auto"/>
        <w:right w:val="none" w:sz="0" w:space="0" w:color="auto"/>
      </w:divBdr>
      <w:divsChild>
        <w:div w:id="856235311">
          <w:marLeft w:val="0"/>
          <w:marRight w:val="0"/>
          <w:marTop w:val="0"/>
          <w:marBottom w:val="0"/>
          <w:divBdr>
            <w:top w:val="none" w:sz="0" w:space="0" w:color="auto"/>
            <w:left w:val="none" w:sz="0" w:space="0" w:color="auto"/>
            <w:bottom w:val="none" w:sz="0" w:space="0" w:color="auto"/>
            <w:right w:val="none" w:sz="0" w:space="0" w:color="auto"/>
          </w:divBdr>
          <w:divsChild>
            <w:div w:id="340936621">
              <w:marLeft w:val="0"/>
              <w:marRight w:val="0"/>
              <w:marTop w:val="0"/>
              <w:marBottom w:val="0"/>
              <w:divBdr>
                <w:top w:val="none" w:sz="0" w:space="0" w:color="auto"/>
                <w:left w:val="none" w:sz="0" w:space="0" w:color="auto"/>
                <w:bottom w:val="none" w:sz="0" w:space="0" w:color="auto"/>
                <w:right w:val="none" w:sz="0" w:space="0" w:color="auto"/>
              </w:divBdr>
            </w:div>
            <w:div w:id="142089221">
              <w:marLeft w:val="0"/>
              <w:marRight w:val="0"/>
              <w:marTop w:val="0"/>
              <w:marBottom w:val="0"/>
              <w:divBdr>
                <w:top w:val="none" w:sz="0" w:space="0" w:color="auto"/>
                <w:left w:val="none" w:sz="0" w:space="0" w:color="auto"/>
                <w:bottom w:val="none" w:sz="0" w:space="0" w:color="auto"/>
                <w:right w:val="none" w:sz="0" w:space="0" w:color="auto"/>
              </w:divBdr>
              <w:divsChild>
                <w:div w:id="2072577074">
                  <w:marLeft w:val="0"/>
                  <w:marRight w:val="0"/>
                  <w:marTop w:val="0"/>
                  <w:marBottom w:val="0"/>
                  <w:divBdr>
                    <w:top w:val="none" w:sz="0" w:space="0" w:color="auto"/>
                    <w:left w:val="none" w:sz="0" w:space="0" w:color="auto"/>
                    <w:bottom w:val="none" w:sz="0" w:space="0" w:color="auto"/>
                    <w:right w:val="none" w:sz="0" w:space="0" w:color="auto"/>
                  </w:divBdr>
                  <w:divsChild>
                    <w:div w:id="1122577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59991">
              <w:marLeft w:val="0"/>
              <w:marRight w:val="0"/>
              <w:marTop w:val="0"/>
              <w:marBottom w:val="0"/>
              <w:divBdr>
                <w:top w:val="none" w:sz="0" w:space="0" w:color="auto"/>
                <w:left w:val="none" w:sz="0" w:space="0" w:color="auto"/>
                <w:bottom w:val="none" w:sz="0" w:space="0" w:color="auto"/>
                <w:right w:val="none" w:sz="0" w:space="0" w:color="auto"/>
              </w:divBdr>
            </w:div>
          </w:divsChild>
        </w:div>
        <w:div w:id="14188290">
          <w:marLeft w:val="0"/>
          <w:marRight w:val="0"/>
          <w:marTop w:val="0"/>
          <w:marBottom w:val="0"/>
          <w:divBdr>
            <w:top w:val="none" w:sz="0" w:space="0" w:color="auto"/>
            <w:left w:val="none" w:sz="0" w:space="0" w:color="auto"/>
            <w:bottom w:val="none" w:sz="0" w:space="0" w:color="auto"/>
            <w:right w:val="none" w:sz="0" w:space="0" w:color="auto"/>
          </w:divBdr>
          <w:divsChild>
            <w:div w:id="525485433">
              <w:marLeft w:val="0"/>
              <w:marRight w:val="0"/>
              <w:marTop w:val="0"/>
              <w:marBottom w:val="0"/>
              <w:divBdr>
                <w:top w:val="none" w:sz="0" w:space="0" w:color="auto"/>
                <w:left w:val="none" w:sz="0" w:space="0" w:color="auto"/>
                <w:bottom w:val="none" w:sz="0" w:space="0" w:color="auto"/>
                <w:right w:val="none" w:sz="0" w:space="0" w:color="auto"/>
              </w:divBdr>
            </w:div>
            <w:div w:id="1460954850">
              <w:marLeft w:val="0"/>
              <w:marRight w:val="0"/>
              <w:marTop w:val="0"/>
              <w:marBottom w:val="0"/>
              <w:divBdr>
                <w:top w:val="none" w:sz="0" w:space="0" w:color="auto"/>
                <w:left w:val="none" w:sz="0" w:space="0" w:color="auto"/>
                <w:bottom w:val="none" w:sz="0" w:space="0" w:color="auto"/>
                <w:right w:val="none" w:sz="0" w:space="0" w:color="auto"/>
              </w:divBdr>
              <w:divsChild>
                <w:div w:id="2114398029">
                  <w:marLeft w:val="0"/>
                  <w:marRight w:val="0"/>
                  <w:marTop w:val="0"/>
                  <w:marBottom w:val="0"/>
                  <w:divBdr>
                    <w:top w:val="none" w:sz="0" w:space="0" w:color="auto"/>
                    <w:left w:val="none" w:sz="0" w:space="0" w:color="auto"/>
                    <w:bottom w:val="none" w:sz="0" w:space="0" w:color="auto"/>
                    <w:right w:val="none" w:sz="0" w:space="0" w:color="auto"/>
                  </w:divBdr>
                  <w:divsChild>
                    <w:div w:id="1061489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401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919426">
      <w:bodyDiv w:val="1"/>
      <w:marLeft w:val="0"/>
      <w:marRight w:val="0"/>
      <w:marTop w:val="0"/>
      <w:marBottom w:val="0"/>
      <w:divBdr>
        <w:top w:val="none" w:sz="0" w:space="0" w:color="auto"/>
        <w:left w:val="none" w:sz="0" w:space="0" w:color="auto"/>
        <w:bottom w:val="none" w:sz="0" w:space="0" w:color="auto"/>
        <w:right w:val="none" w:sz="0" w:space="0" w:color="auto"/>
      </w:divBdr>
    </w:div>
    <w:div w:id="2089113223">
      <w:bodyDiv w:val="1"/>
      <w:marLeft w:val="0"/>
      <w:marRight w:val="0"/>
      <w:marTop w:val="0"/>
      <w:marBottom w:val="0"/>
      <w:divBdr>
        <w:top w:val="none" w:sz="0" w:space="0" w:color="auto"/>
        <w:left w:val="none" w:sz="0" w:space="0" w:color="auto"/>
        <w:bottom w:val="none" w:sz="0" w:space="0" w:color="auto"/>
        <w:right w:val="none" w:sz="0" w:space="0" w:color="auto"/>
      </w:divBdr>
      <w:divsChild>
        <w:div w:id="1239096088">
          <w:marLeft w:val="0"/>
          <w:marRight w:val="0"/>
          <w:marTop w:val="0"/>
          <w:marBottom w:val="0"/>
          <w:divBdr>
            <w:top w:val="none" w:sz="0" w:space="0" w:color="auto"/>
            <w:left w:val="none" w:sz="0" w:space="0" w:color="auto"/>
            <w:bottom w:val="none" w:sz="0" w:space="0" w:color="auto"/>
            <w:right w:val="none" w:sz="0" w:space="0" w:color="auto"/>
          </w:divBdr>
          <w:divsChild>
            <w:div w:id="520165917">
              <w:marLeft w:val="0"/>
              <w:marRight w:val="0"/>
              <w:marTop w:val="0"/>
              <w:marBottom w:val="0"/>
              <w:divBdr>
                <w:top w:val="none" w:sz="0" w:space="0" w:color="auto"/>
                <w:left w:val="none" w:sz="0" w:space="0" w:color="auto"/>
                <w:bottom w:val="none" w:sz="0" w:space="0" w:color="auto"/>
                <w:right w:val="none" w:sz="0" w:space="0" w:color="auto"/>
              </w:divBdr>
              <w:divsChild>
                <w:div w:id="2098746775">
                  <w:marLeft w:val="0"/>
                  <w:marRight w:val="0"/>
                  <w:marTop w:val="0"/>
                  <w:marBottom w:val="0"/>
                  <w:divBdr>
                    <w:top w:val="none" w:sz="0" w:space="0" w:color="auto"/>
                    <w:left w:val="none" w:sz="0" w:space="0" w:color="auto"/>
                    <w:bottom w:val="none" w:sz="0" w:space="0" w:color="auto"/>
                    <w:right w:val="none" w:sz="0" w:space="0" w:color="auto"/>
                  </w:divBdr>
                  <w:divsChild>
                    <w:div w:id="1034229454">
                      <w:marLeft w:val="0"/>
                      <w:marRight w:val="0"/>
                      <w:marTop w:val="0"/>
                      <w:marBottom w:val="0"/>
                      <w:divBdr>
                        <w:top w:val="none" w:sz="0" w:space="0" w:color="auto"/>
                        <w:left w:val="none" w:sz="0" w:space="0" w:color="auto"/>
                        <w:bottom w:val="none" w:sz="0" w:space="0" w:color="auto"/>
                        <w:right w:val="none" w:sz="0" w:space="0" w:color="auto"/>
                      </w:divBdr>
                      <w:divsChild>
                        <w:div w:id="706292307">
                          <w:marLeft w:val="0"/>
                          <w:marRight w:val="0"/>
                          <w:marTop w:val="0"/>
                          <w:marBottom w:val="0"/>
                          <w:divBdr>
                            <w:top w:val="none" w:sz="0" w:space="0" w:color="auto"/>
                            <w:left w:val="none" w:sz="0" w:space="0" w:color="auto"/>
                            <w:bottom w:val="none" w:sz="0" w:space="0" w:color="auto"/>
                            <w:right w:val="none" w:sz="0" w:space="0" w:color="auto"/>
                          </w:divBdr>
                          <w:divsChild>
                            <w:div w:id="1177303709">
                              <w:marLeft w:val="0"/>
                              <w:marRight w:val="0"/>
                              <w:marTop w:val="0"/>
                              <w:marBottom w:val="0"/>
                              <w:divBdr>
                                <w:top w:val="none" w:sz="0" w:space="0" w:color="auto"/>
                                <w:left w:val="none" w:sz="0" w:space="0" w:color="auto"/>
                                <w:bottom w:val="none" w:sz="0" w:space="0" w:color="auto"/>
                                <w:right w:val="none" w:sz="0" w:space="0" w:color="auto"/>
                              </w:divBdr>
                              <w:divsChild>
                                <w:div w:id="2140369316">
                                  <w:marLeft w:val="0"/>
                                  <w:marRight w:val="0"/>
                                  <w:marTop w:val="0"/>
                                  <w:marBottom w:val="0"/>
                                  <w:divBdr>
                                    <w:top w:val="none" w:sz="0" w:space="0" w:color="auto"/>
                                    <w:left w:val="none" w:sz="0" w:space="0" w:color="auto"/>
                                    <w:bottom w:val="none" w:sz="0" w:space="0" w:color="auto"/>
                                    <w:right w:val="none" w:sz="0" w:space="0" w:color="auto"/>
                                  </w:divBdr>
                                  <w:divsChild>
                                    <w:div w:id="1627392846">
                                      <w:marLeft w:val="0"/>
                                      <w:marRight w:val="0"/>
                                      <w:marTop w:val="0"/>
                                      <w:marBottom w:val="0"/>
                                      <w:divBdr>
                                        <w:top w:val="none" w:sz="0" w:space="0" w:color="auto"/>
                                        <w:left w:val="none" w:sz="0" w:space="0" w:color="auto"/>
                                        <w:bottom w:val="none" w:sz="0" w:space="0" w:color="auto"/>
                                        <w:right w:val="none" w:sz="0" w:space="0" w:color="auto"/>
                                      </w:divBdr>
                                    </w:div>
                                    <w:div w:id="1962152596">
                                      <w:marLeft w:val="0"/>
                                      <w:marRight w:val="0"/>
                                      <w:marTop w:val="0"/>
                                      <w:marBottom w:val="0"/>
                                      <w:divBdr>
                                        <w:top w:val="none" w:sz="0" w:space="0" w:color="auto"/>
                                        <w:left w:val="none" w:sz="0" w:space="0" w:color="auto"/>
                                        <w:bottom w:val="none" w:sz="0" w:space="0" w:color="auto"/>
                                        <w:right w:val="none" w:sz="0" w:space="0" w:color="auto"/>
                                      </w:divBdr>
                                      <w:divsChild>
                                        <w:div w:id="319774700">
                                          <w:marLeft w:val="0"/>
                                          <w:marRight w:val="0"/>
                                          <w:marTop w:val="0"/>
                                          <w:marBottom w:val="0"/>
                                          <w:divBdr>
                                            <w:top w:val="none" w:sz="0" w:space="0" w:color="auto"/>
                                            <w:left w:val="none" w:sz="0" w:space="0" w:color="auto"/>
                                            <w:bottom w:val="none" w:sz="0" w:space="0" w:color="auto"/>
                                            <w:right w:val="none" w:sz="0" w:space="0" w:color="auto"/>
                                          </w:divBdr>
                                          <w:divsChild>
                                            <w:div w:id="1154957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585207">
                                      <w:marLeft w:val="0"/>
                                      <w:marRight w:val="0"/>
                                      <w:marTop w:val="0"/>
                                      <w:marBottom w:val="0"/>
                                      <w:divBdr>
                                        <w:top w:val="none" w:sz="0" w:space="0" w:color="auto"/>
                                        <w:left w:val="none" w:sz="0" w:space="0" w:color="auto"/>
                                        <w:bottom w:val="none" w:sz="0" w:space="0" w:color="auto"/>
                                        <w:right w:val="none" w:sz="0" w:space="0" w:color="auto"/>
                                      </w:divBdr>
                                    </w:div>
                                  </w:divsChild>
                                </w:div>
                                <w:div w:id="825169744">
                                  <w:marLeft w:val="0"/>
                                  <w:marRight w:val="0"/>
                                  <w:marTop w:val="0"/>
                                  <w:marBottom w:val="0"/>
                                  <w:divBdr>
                                    <w:top w:val="none" w:sz="0" w:space="0" w:color="auto"/>
                                    <w:left w:val="none" w:sz="0" w:space="0" w:color="auto"/>
                                    <w:bottom w:val="none" w:sz="0" w:space="0" w:color="auto"/>
                                    <w:right w:val="none" w:sz="0" w:space="0" w:color="auto"/>
                                  </w:divBdr>
                                  <w:divsChild>
                                    <w:div w:id="360475023">
                                      <w:marLeft w:val="0"/>
                                      <w:marRight w:val="0"/>
                                      <w:marTop w:val="0"/>
                                      <w:marBottom w:val="0"/>
                                      <w:divBdr>
                                        <w:top w:val="none" w:sz="0" w:space="0" w:color="auto"/>
                                        <w:left w:val="none" w:sz="0" w:space="0" w:color="auto"/>
                                        <w:bottom w:val="none" w:sz="0" w:space="0" w:color="auto"/>
                                        <w:right w:val="none" w:sz="0" w:space="0" w:color="auto"/>
                                      </w:divBdr>
                                    </w:div>
                                    <w:div w:id="1966229867">
                                      <w:marLeft w:val="0"/>
                                      <w:marRight w:val="0"/>
                                      <w:marTop w:val="0"/>
                                      <w:marBottom w:val="0"/>
                                      <w:divBdr>
                                        <w:top w:val="none" w:sz="0" w:space="0" w:color="auto"/>
                                        <w:left w:val="none" w:sz="0" w:space="0" w:color="auto"/>
                                        <w:bottom w:val="none" w:sz="0" w:space="0" w:color="auto"/>
                                        <w:right w:val="none" w:sz="0" w:space="0" w:color="auto"/>
                                      </w:divBdr>
                                      <w:divsChild>
                                        <w:div w:id="695546239">
                                          <w:marLeft w:val="0"/>
                                          <w:marRight w:val="0"/>
                                          <w:marTop w:val="0"/>
                                          <w:marBottom w:val="0"/>
                                          <w:divBdr>
                                            <w:top w:val="none" w:sz="0" w:space="0" w:color="auto"/>
                                            <w:left w:val="none" w:sz="0" w:space="0" w:color="auto"/>
                                            <w:bottom w:val="none" w:sz="0" w:space="0" w:color="auto"/>
                                            <w:right w:val="none" w:sz="0" w:space="0" w:color="auto"/>
                                          </w:divBdr>
                                          <w:divsChild>
                                            <w:div w:id="1273368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327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42573108">
      <w:bodyDiv w:val="1"/>
      <w:marLeft w:val="0"/>
      <w:marRight w:val="0"/>
      <w:marTop w:val="0"/>
      <w:marBottom w:val="0"/>
      <w:divBdr>
        <w:top w:val="none" w:sz="0" w:space="0" w:color="auto"/>
        <w:left w:val="none" w:sz="0" w:space="0" w:color="auto"/>
        <w:bottom w:val="none" w:sz="0" w:space="0" w:color="auto"/>
        <w:right w:val="none" w:sz="0" w:space="0" w:color="auto"/>
      </w:divBdr>
      <w:divsChild>
        <w:div w:id="333270111">
          <w:marLeft w:val="0"/>
          <w:marRight w:val="0"/>
          <w:marTop w:val="0"/>
          <w:marBottom w:val="0"/>
          <w:divBdr>
            <w:top w:val="none" w:sz="0" w:space="0" w:color="auto"/>
            <w:left w:val="none" w:sz="0" w:space="0" w:color="auto"/>
            <w:bottom w:val="none" w:sz="0" w:space="0" w:color="auto"/>
            <w:right w:val="none" w:sz="0" w:space="0" w:color="auto"/>
          </w:divBdr>
          <w:divsChild>
            <w:div w:id="2018270485">
              <w:marLeft w:val="0"/>
              <w:marRight w:val="0"/>
              <w:marTop w:val="0"/>
              <w:marBottom w:val="0"/>
              <w:divBdr>
                <w:top w:val="none" w:sz="0" w:space="0" w:color="auto"/>
                <w:left w:val="none" w:sz="0" w:space="0" w:color="auto"/>
                <w:bottom w:val="none" w:sz="0" w:space="0" w:color="auto"/>
                <w:right w:val="none" w:sz="0" w:space="0" w:color="auto"/>
              </w:divBdr>
            </w:div>
            <w:div w:id="1399590282">
              <w:marLeft w:val="0"/>
              <w:marRight w:val="0"/>
              <w:marTop w:val="0"/>
              <w:marBottom w:val="0"/>
              <w:divBdr>
                <w:top w:val="none" w:sz="0" w:space="0" w:color="auto"/>
                <w:left w:val="none" w:sz="0" w:space="0" w:color="auto"/>
                <w:bottom w:val="none" w:sz="0" w:space="0" w:color="auto"/>
                <w:right w:val="none" w:sz="0" w:space="0" w:color="auto"/>
              </w:divBdr>
              <w:divsChild>
                <w:div w:id="772095049">
                  <w:marLeft w:val="0"/>
                  <w:marRight w:val="0"/>
                  <w:marTop w:val="0"/>
                  <w:marBottom w:val="0"/>
                  <w:divBdr>
                    <w:top w:val="none" w:sz="0" w:space="0" w:color="auto"/>
                    <w:left w:val="none" w:sz="0" w:space="0" w:color="auto"/>
                    <w:bottom w:val="none" w:sz="0" w:space="0" w:color="auto"/>
                    <w:right w:val="none" w:sz="0" w:space="0" w:color="auto"/>
                  </w:divBdr>
                  <w:divsChild>
                    <w:div w:id="594825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687193">
              <w:marLeft w:val="0"/>
              <w:marRight w:val="0"/>
              <w:marTop w:val="0"/>
              <w:marBottom w:val="0"/>
              <w:divBdr>
                <w:top w:val="none" w:sz="0" w:space="0" w:color="auto"/>
                <w:left w:val="none" w:sz="0" w:space="0" w:color="auto"/>
                <w:bottom w:val="none" w:sz="0" w:space="0" w:color="auto"/>
                <w:right w:val="none" w:sz="0" w:space="0" w:color="auto"/>
              </w:divBdr>
            </w:div>
          </w:divsChild>
        </w:div>
        <w:div w:id="1997681349">
          <w:marLeft w:val="0"/>
          <w:marRight w:val="0"/>
          <w:marTop w:val="0"/>
          <w:marBottom w:val="0"/>
          <w:divBdr>
            <w:top w:val="none" w:sz="0" w:space="0" w:color="auto"/>
            <w:left w:val="none" w:sz="0" w:space="0" w:color="auto"/>
            <w:bottom w:val="none" w:sz="0" w:space="0" w:color="auto"/>
            <w:right w:val="none" w:sz="0" w:space="0" w:color="auto"/>
          </w:divBdr>
          <w:divsChild>
            <w:div w:id="1269125359">
              <w:marLeft w:val="0"/>
              <w:marRight w:val="0"/>
              <w:marTop w:val="0"/>
              <w:marBottom w:val="0"/>
              <w:divBdr>
                <w:top w:val="none" w:sz="0" w:space="0" w:color="auto"/>
                <w:left w:val="none" w:sz="0" w:space="0" w:color="auto"/>
                <w:bottom w:val="none" w:sz="0" w:space="0" w:color="auto"/>
                <w:right w:val="none" w:sz="0" w:space="0" w:color="auto"/>
              </w:divBdr>
            </w:div>
            <w:div w:id="1388458381">
              <w:marLeft w:val="0"/>
              <w:marRight w:val="0"/>
              <w:marTop w:val="0"/>
              <w:marBottom w:val="0"/>
              <w:divBdr>
                <w:top w:val="none" w:sz="0" w:space="0" w:color="auto"/>
                <w:left w:val="none" w:sz="0" w:space="0" w:color="auto"/>
                <w:bottom w:val="none" w:sz="0" w:space="0" w:color="auto"/>
                <w:right w:val="none" w:sz="0" w:space="0" w:color="auto"/>
              </w:divBdr>
              <w:divsChild>
                <w:div w:id="262305265">
                  <w:marLeft w:val="0"/>
                  <w:marRight w:val="0"/>
                  <w:marTop w:val="0"/>
                  <w:marBottom w:val="0"/>
                  <w:divBdr>
                    <w:top w:val="none" w:sz="0" w:space="0" w:color="auto"/>
                    <w:left w:val="none" w:sz="0" w:space="0" w:color="auto"/>
                    <w:bottom w:val="none" w:sz="0" w:space="0" w:color="auto"/>
                    <w:right w:val="none" w:sz="0" w:space="0" w:color="auto"/>
                  </w:divBdr>
                  <w:divsChild>
                    <w:div w:id="2036690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602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Pages>
  <Words>522</Words>
  <Characters>2873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Efrei</Company>
  <LinksUpToDate>false</LinksUpToDate>
  <CharactersWithSpaces>3389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Djallel DILMI</dc:creator>
  <cp:keywords/>
  <dc:description>generated by python-docx</dc:description>
  <cp:lastModifiedBy>Djallel DILMI</cp:lastModifiedBy>
  <cp:revision>3</cp:revision>
  <dcterms:created xsi:type="dcterms:W3CDTF">2024-09-17T03:59:00Z</dcterms:created>
  <dcterms:modified xsi:type="dcterms:W3CDTF">2024-09-17T04:07:00Z</dcterms:modified>
  <cp:category/>
</cp:coreProperties>
</file>